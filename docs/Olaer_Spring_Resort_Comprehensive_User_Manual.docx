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A77A2C"/>
          <w:sz w:val="34"/>
        </w:rPr>
        <w:t>OLAER SPRING RESORT</w:t>
      </w:r>
    </w:p>
    <w:p>
      <w:pPr>
        <w:spacing w:before="360"/>
        <w:jc w:val="center"/>
      </w:pPr>
      <w:r>
        <w:rPr>
          <w:rFonts w:ascii="Aptos Display" w:hAnsi="Aptos Display"/>
          <w:b/>
          <w:color w:val="245347"/>
          <w:sz w:val="54"/>
        </w:rPr>
        <w:t>Booking Management with Billing System</w:t>
      </w:r>
    </w:p>
    <w:p>
      <w:pPr>
        <w:jc w:val="center"/>
      </w:pPr>
      <w:r>
        <w:rPr>
          <w:rFonts w:ascii="Aptos Display" w:hAnsi="Aptos Display"/>
          <w:b/>
          <w:color w:val="1F2937"/>
          <w:sz w:val="36"/>
        </w:rPr>
        <w:t>COMPREHENSIVE USER MANUAL</w:t>
      </w:r>
    </w:p>
    <w:p>
      <w:pPr>
        <w:spacing w:before="700"/>
        <w:jc w:val="center"/>
      </w:pPr>
      <w:r>
        <w:rPr>
          <w:rFonts w:ascii="Aptos" w:hAnsi="Aptos"/>
          <w:color w:val="6B7280"/>
          <w:sz w:val="22"/>
        </w:rPr>
        <w:t>Operational guide using the seeded demo staff accounts</w:t>
      </w:r>
    </w:p>
    <w:tbl>
      <w:tblPr>
        <w:tblW w:type="auto" w:w="0"/>
        <w:jc w:val="center"/>
        <w:tblLayout w:type="fixed"/>
        <w:tblLook w:firstColumn="1" w:firstRow="1" w:lastColumn="0" w:lastRow="0" w:noHBand="0" w:noVBand="1" w:val="04A0"/>
      </w:tblPr>
      <w:tblGrid>
        <w:gridCol w:w="5083"/>
        <w:gridCol w:w="5083"/>
      </w:tblGrid>
      <w:tr>
        <w:tc>
          <w:tcPr>
            <w:tcW w:type="dxa" w:w="2592"/>
            <w:shd w:fill="EAF3F0"/>
            <w:vAlign w:val="center"/>
            <w:tcBorders>
              <w:top w:val="single" w:sz="4" w:color="D1D5DB"/>
              <w:left w:val="single" w:sz="4" w:color="D1D5DB"/>
              <w:bottom w:val="single" w:sz="4" w:color="D1D5DB"/>
              <w:right w:val="single" w:sz="4" w:color="D1D5DB"/>
            </w:tcBorders>
          </w:tcPr>
          <w:p>
            <w:r>
              <w:rPr>
                <w:rFonts w:ascii="Aptos" w:hAnsi="Aptos"/>
                <w:b w:val="0"/>
                <w:color w:val="1F2937"/>
                <w:sz w:val="19"/>
              </w:rPr>
              <w:t>Version</w:t>
            </w:r>
          </w:p>
        </w:tc>
        <w:tc>
          <w:tcPr>
            <w:tcW w:type="dxa" w:w="6048"/>
            <w:vAlign w:val="center"/>
            <w:tcBorders>
              <w:top w:val="single" w:sz="4" w:color="D1D5DB"/>
              <w:left w:val="single" w:sz="4" w:color="D1D5DB"/>
              <w:bottom w:val="single" w:sz="4" w:color="D1D5DB"/>
              <w:right w:val="single" w:sz="4" w:color="D1D5DB"/>
            </w:tcBorders>
          </w:tcPr>
          <w:p>
            <w:r>
              <w:rPr>
                <w:rFonts w:ascii="Aptos" w:hAnsi="Aptos"/>
                <w:b w:val="0"/>
                <w:color w:val="1F2937"/>
                <w:sz w:val="19"/>
              </w:rPr>
              <w:t>1.0</w:t>
            </w:r>
          </w:p>
        </w:tc>
      </w:tr>
      <w:tr>
        <w:tc>
          <w:tcPr>
            <w:tcW w:type="dxa" w:w="2592"/>
            <w:shd w:fill="EAF3F0"/>
            <w:vAlign w:val="center"/>
            <w:tcBorders>
              <w:top w:val="single" w:sz="4" w:color="D1D5DB"/>
              <w:left w:val="single" w:sz="4" w:color="D1D5DB"/>
              <w:bottom w:val="single" w:sz="4" w:color="D1D5DB"/>
              <w:right w:val="single" w:sz="4" w:color="D1D5DB"/>
            </w:tcBorders>
          </w:tcPr>
          <w:p>
            <w:r>
              <w:rPr>
                <w:rFonts w:ascii="Aptos" w:hAnsi="Aptos"/>
                <w:b w:val="0"/>
                <w:color w:val="1F2937"/>
                <w:sz w:val="19"/>
              </w:rPr>
              <w:t>Baseline</w:t>
            </w:r>
          </w:p>
        </w:tc>
        <w:tc>
          <w:tcPr>
            <w:tcW w:type="dxa" w:w="6048"/>
            <w:vAlign w:val="center"/>
            <w:tcBorders>
              <w:top w:val="single" w:sz="4" w:color="D1D5DB"/>
              <w:left w:val="single" w:sz="4" w:color="D1D5DB"/>
              <w:bottom w:val="single" w:sz="4" w:color="D1D5DB"/>
              <w:right w:val="single" w:sz="4" w:color="D1D5DB"/>
            </w:tcBorders>
          </w:tcPr>
          <w:p>
            <w:r>
              <w:rPr>
                <w:rFonts w:ascii="Aptos" w:hAnsi="Aptos"/>
                <w:b w:val="0"/>
                <w:color w:val="1F2937"/>
                <w:sz w:val="19"/>
              </w:rPr>
              <w:t>UX-updates @ 872c462</w:t>
            </w:r>
          </w:p>
        </w:tc>
      </w:tr>
      <w:tr>
        <w:tc>
          <w:tcPr>
            <w:tcW w:type="dxa" w:w="2592"/>
            <w:shd w:fill="EAF3F0"/>
            <w:vAlign w:val="center"/>
            <w:tcBorders>
              <w:top w:val="single" w:sz="4" w:color="D1D5DB"/>
              <w:left w:val="single" w:sz="4" w:color="D1D5DB"/>
              <w:bottom w:val="single" w:sz="4" w:color="D1D5DB"/>
              <w:right w:val="single" w:sz="4" w:color="D1D5DB"/>
            </w:tcBorders>
          </w:tcPr>
          <w:p>
            <w:r>
              <w:rPr>
                <w:rFonts w:ascii="Aptos" w:hAnsi="Aptos"/>
                <w:b w:val="0"/>
                <w:color w:val="1F2937"/>
                <w:sz w:val="19"/>
              </w:rPr>
              <w:t>Date</w:t>
            </w:r>
          </w:p>
        </w:tc>
        <w:tc>
          <w:tcPr>
            <w:tcW w:type="dxa" w:w="6048"/>
            <w:vAlign w:val="center"/>
            <w:tcBorders>
              <w:top w:val="single" w:sz="4" w:color="D1D5DB"/>
              <w:left w:val="single" w:sz="4" w:color="D1D5DB"/>
              <w:bottom w:val="single" w:sz="4" w:color="D1D5DB"/>
              <w:right w:val="single" w:sz="4" w:color="D1D5DB"/>
            </w:tcBorders>
          </w:tcPr>
          <w:p>
            <w:r>
              <w:rPr>
                <w:rFonts w:ascii="Aptos" w:hAnsi="Aptos"/>
                <w:b w:val="0"/>
                <w:color w:val="1F2937"/>
                <w:sz w:val="19"/>
              </w:rPr>
              <w:t>September 19, 2026</w:t>
            </w:r>
          </w:p>
        </w:tc>
      </w:tr>
      <w:tr>
        <w:tc>
          <w:tcPr>
            <w:tcW w:type="dxa" w:w="2592"/>
            <w:shd w:fill="EAF3F0"/>
            <w:vAlign w:val="center"/>
            <w:tcBorders>
              <w:top w:val="single" w:sz="4" w:color="D1D5DB"/>
              <w:left w:val="single" w:sz="4" w:color="D1D5DB"/>
              <w:bottom w:val="single" w:sz="4" w:color="D1D5DB"/>
              <w:right w:val="single" w:sz="4" w:color="D1D5DB"/>
            </w:tcBorders>
          </w:tcPr>
          <w:p>
            <w:r>
              <w:rPr>
                <w:rFonts w:ascii="Aptos" w:hAnsi="Aptos"/>
                <w:b w:val="0"/>
                <w:color w:val="1F2937"/>
                <w:sz w:val="19"/>
              </w:rPr>
              <w:t>Scope</w:t>
            </w:r>
          </w:p>
        </w:tc>
        <w:tc>
          <w:tcPr>
            <w:tcW w:type="dxa" w:w="6048"/>
            <w:vAlign w:val="center"/>
            <w:tcBorders>
              <w:top w:val="single" w:sz="4" w:color="D1D5DB"/>
              <w:left w:val="single" w:sz="4" w:color="D1D5DB"/>
              <w:bottom w:val="single" w:sz="4" w:color="D1D5DB"/>
              <w:right w:val="single" w:sz="4" w:color="D1D5DB"/>
            </w:tcBorders>
          </w:tcPr>
          <w:p>
            <w:r>
              <w:rPr>
                <w:rFonts w:ascii="Aptos" w:hAnsi="Aptos"/>
                <w:b w:val="0"/>
                <w:color w:val="1F2937"/>
                <w:sz w:val="19"/>
              </w:rPr>
              <w:t>Public guest + Admin/Manager + Cashier + Maintenance + Security</w:t>
            </w:r>
          </w:p>
        </w:tc>
      </w:tr>
    </w:tbl>
    <w:p>
      <w:pPr>
        <w:spacing w:before="800"/>
        <w:jc w:val="center"/>
      </w:pPr>
      <w:r>
        <w:rPr>
          <w:rFonts w:ascii="Aptos" w:hAnsi="Aptos"/>
          <w:color w:val="6B7280"/>
          <w:sz w:val="19"/>
        </w:rPr>
        <w:t>Prepared from the current project source. Keep this manual synchronized with future workflow changes.</w:t>
      </w:r>
    </w:p>
    <w:p>
      <w:r>
        <w:br w:type="page"/>
      </w:r>
    </w:p>
    <w:p>
      <w:pPr>
        <w:pStyle w:val="Heading1"/>
        <w:keepNext/>
      </w:pPr>
      <w:r>
        <w:t>Contents</w:t>
      </w:r>
    </w:p>
    <w:p>
      <w:pPr>
        <w:pStyle w:val="ListBullet"/>
        <w:spacing w:after="20"/>
      </w:pPr>
      <w:r>
        <w:rPr>
          <w:rFonts w:ascii="Aptos" w:hAnsi="Aptos"/>
          <w:color w:val="1F2937"/>
          <w:sz w:val="20"/>
        </w:rPr>
        <w:t>1. Purpose of This Manual</w:t>
      </w:r>
    </w:p>
    <w:p>
      <w:pPr>
        <w:pStyle w:val="ListBullet"/>
        <w:spacing w:after="20"/>
      </w:pPr>
      <w:r>
        <w:rPr>
          <w:rFonts w:ascii="Aptos" w:hAnsi="Aptos"/>
          <w:color w:val="1F2937"/>
          <w:sz w:val="20"/>
        </w:rPr>
        <w:t>2. Demo Accounts Used Throughout This Manual</w:t>
      </w:r>
    </w:p>
    <w:p>
      <w:pPr>
        <w:pStyle w:val="ListBullet"/>
        <w:spacing w:after="20"/>
      </w:pPr>
      <w:r>
        <w:rPr>
          <w:rFonts w:ascii="Aptos" w:hAnsi="Aptos"/>
          <w:color w:val="1F2937"/>
          <w:sz w:val="20"/>
        </w:rPr>
        <w:t>3. User Roles and Responsibility Matrix</w:t>
      </w:r>
    </w:p>
    <w:p>
      <w:pPr>
        <w:pStyle w:val="ListBullet"/>
        <w:spacing w:after="20"/>
      </w:pPr>
      <w:r>
        <w:rPr>
          <w:rFonts w:ascii="Aptos" w:hAnsi="Aptos"/>
          <w:color w:val="1F2937"/>
          <w:sz w:val="20"/>
        </w:rPr>
        <w:t>4. Quick Start</w:t>
      </w:r>
    </w:p>
    <w:p>
      <w:pPr>
        <w:pStyle w:val="ListBullet"/>
        <w:spacing w:after="20"/>
      </w:pPr>
      <w:r>
        <w:rPr>
          <w:rFonts w:ascii="Aptos" w:hAnsi="Aptos"/>
          <w:color w:val="1F2937"/>
          <w:sz w:val="20"/>
        </w:rPr>
        <w:t>5. Authentication, Password Recovery, and Personal Settings</w:t>
      </w:r>
    </w:p>
    <w:p>
      <w:pPr>
        <w:pStyle w:val="ListBullet"/>
        <w:spacing w:after="20"/>
      </w:pPr>
      <w:r>
        <w:rPr>
          <w:rFonts w:ascii="Aptos" w:hAnsi="Aptos"/>
          <w:color w:val="1F2937"/>
          <w:sz w:val="20"/>
        </w:rPr>
        <w:t>6. Public Guest Manual</w:t>
      </w:r>
    </w:p>
    <w:p>
      <w:pPr>
        <w:pStyle w:val="ListBullet"/>
        <w:spacing w:after="20"/>
      </w:pPr>
      <w:r>
        <w:rPr>
          <w:rFonts w:ascii="Aptos" w:hAnsi="Aptos"/>
          <w:color w:val="1F2937"/>
          <w:sz w:val="20"/>
        </w:rPr>
        <w:t>7. Admin and Manager Manual</w:t>
      </w:r>
    </w:p>
    <w:p>
      <w:pPr>
        <w:pStyle w:val="ListBullet"/>
        <w:spacing w:after="20"/>
      </w:pPr>
      <w:r>
        <w:rPr>
          <w:rFonts w:ascii="Aptos" w:hAnsi="Aptos"/>
          <w:color w:val="1F2937"/>
          <w:sz w:val="20"/>
        </w:rPr>
        <w:t>8. Cashier Manual</w:t>
      </w:r>
    </w:p>
    <w:p>
      <w:pPr>
        <w:pStyle w:val="ListBullet"/>
        <w:spacing w:after="20"/>
      </w:pPr>
      <w:r>
        <w:rPr>
          <w:rFonts w:ascii="Aptos" w:hAnsi="Aptos"/>
          <w:color w:val="1F2937"/>
          <w:sz w:val="20"/>
        </w:rPr>
        <w:t>9. Maintenance Staff Manual</w:t>
      </w:r>
    </w:p>
    <w:p>
      <w:pPr>
        <w:pStyle w:val="ListBullet"/>
        <w:spacing w:after="20"/>
      </w:pPr>
      <w:r>
        <w:rPr>
          <w:rFonts w:ascii="Aptos" w:hAnsi="Aptos"/>
          <w:color w:val="1F2937"/>
          <w:sz w:val="20"/>
        </w:rPr>
        <w:t>10. Security Guard Manual</w:t>
      </w:r>
    </w:p>
    <w:p>
      <w:pPr>
        <w:pStyle w:val="ListBullet"/>
        <w:spacing w:after="20"/>
      </w:pPr>
      <w:r>
        <w:rPr>
          <w:rFonts w:ascii="Aptos" w:hAnsi="Aptos"/>
          <w:color w:val="1F2937"/>
          <w:sz w:val="20"/>
        </w:rPr>
        <w:t>11. Complete End-to-End Operational Workflows</w:t>
      </w:r>
    </w:p>
    <w:p>
      <w:pPr>
        <w:pStyle w:val="ListBullet"/>
        <w:spacing w:after="20"/>
      </w:pPr>
      <w:r>
        <w:rPr>
          <w:rFonts w:ascii="Aptos" w:hAnsi="Aptos"/>
          <w:color w:val="1F2937"/>
          <w:sz w:val="20"/>
        </w:rPr>
        <w:t>12. Core Business Rules Users Must Understand</w:t>
      </w:r>
    </w:p>
    <w:p>
      <w:pPr>
        <w:pStyle w:val="ListBullet"/>
        <w:spacing w:after="20"/>
      </w:pPr>
      <w:r>
        <w:rPr>
          <w:rFonts w:ascii="Aptos" w:hAnsi="Aptos"/>
          <w:color w:val="1F2937"/>
          <w:sz w:val="20"/>
        </w:rPr>
        <w:t>13. Status Reference</w:t>
      </w:r>
    </w:p>
    <w:p>
      <w:pPr>
        <w:pStyle w:val="ListBullet"/>
        <w:spacing w:after="20"/>
      </w:pPr>
      <w:r>
        <w:rPr>
          <w:rFonts w:ascii="Aptos" w:hAnsi="Aptos"/>
          <w:color w:val="1F2937"/>
          <w:sz w:val="20"/>
        </w:rPr>
        <w:t>14. Printing and Documents</w:t>
      </w:r>
    </w:p>
    <w:p>
      <w:pPr>
        <w:pStyle w:val="ListBullet"/>
        <w:spacing w:after="20"/>
      </w:pPr>
      <w:r>
        <w:rPr>
          <w:rFonts w:ascii="Aptos" w:hAnsi="Aptos"/>
          <w:color w:val="1F2937"/>
          <w:sz w:val="20"/>
        </w:rPr>
        <w:t>15. Search, Filtering, Sorting, and Pagination</w:t>
      </w:r>
    </w:p>
    <w:p>
      <w:pPr>
        <w:pStyle w:val="ListBullet"/>
        <w:spacing w:after="20"/>
      </w:pPr>
      <w:r>
        <w:rPr>
          <w:rFonts w:ascii="Aptos" w:hAnsi="Aptos"/>
          <w:color w:val="1F2937"/>
          <w:sz w:val="20"/>
        </w:rPr>
        <w:t>16. Common Error Messages and What to Do</w:t>
      </w:r>
    </w:p>
    <w:p>
      <w:pPr>
        <w:pStyle w:val="ListBullet"/>
        <w:spacing w:after="20"/>
      </w:pPr>
      <w:r>
        <w:rPr>
          <w:rFonts w:ascii="Aptos" w:hAnsi="Aptos"/>
          <w:color w:val="1F2937"/>
          <w:sz w:val="20"/>
        </w:rPr>
        <w:t>17. Recommended Daily Operating Checklists</w:t>
      </w:r>
    </w:p>
    <w:p>
      <w:pPr>
        <w:pStyle w:val="ListBullet"/>
        <w:spacing w:after="20"/>
      </w:pPr>
      <w:r>
        <w:rPr>
          <w:rFonts w:ascii="Aptos" w:hAnsi="Aptos"/>
          <w:color w:val="1F2937"/>
          <w:sz w:val="20"/>
        </w:rPr>
        <w:t>18. Demo Data Reference</w:t>
      </w:r>
    </w:p>
    <w:p>
      <w:pPr>
        <w:pStyle w:val="ListBullet"/>
        <w:spacing w:after="20"/>
      </w:pPr>
      <w:r>
        <w:rPr>
          <w:rFonts w:ascii="Aptos" w:hAnsi="Aptos"/>
          <w:color w:val="1F2937"/>
          <w:sz w:val="20"/>
        </w:rPr>
        <w:t>19. Recommended Demonstration Sequence Using the Demo Accounts</w:t>
      </w:r>
    </w:p>
    <w:p>
      <w:pPr>
        <w:pStyle w:val="ListBullet"/>
        <w:spacing w:after="20"/>
      </w:pPr>
      <w:r>
        <w:rPr>
          <w:rFonts w:ascii="Aptos" w:hAnsi="Aptos"/>
          <w:color w:val="1F2937"/>
          <w:sz w:val="20"/>
        </w:rPr>
        <w:t>20. Operational Boundaries</w:t>
      </w:r>
    </w:p>
    <w:p>
      <w:pPr>
        <w:pStyle w:val="ListBullet"/>
        <w:spacing w:after="20"/>
      </w:pPr>
      <w:r>
        <w:rPr>
          <w:rFonts w:ascii="Aptos" w:hAnsi="Aptos"/>
          <w:color w:val="1F2937"/>
          <w:sz w:val="20"/>
        </w:rPr>
        <w:t>21. Support and Escalation Guidance</w:t>
      </w:r>
    </w:p>
    <w:p>
      <w:pPr>
        <w:pStyle w:val="ListBullet"/>
        <w:spacing w:after="20"/>
      </w:pPr>
      <w:r>
        <w:rPr>
          <w:rFonts w:ascii="Aptos" w:hAnsi="Aptos"/>
          <w:color w:val="1F2937"/>
          <w:sz w:val="20"/>
        </w:rPr>
        <w:t>22. Final User Checklist</w:t>
      </w:r>
    </w:p>
    <w:p>
      <w:pPr>
        <w:pStyle w:val="ListBullet"/>
        <w:spacing w:after="20"/>
      </w:pPr>
      <w:r>
        <w:rPr>
          <w:rFonts w:ascii="Aptos" w:hAnsi="Aptos"/>
          <w:color w:val="1F2937"/>
          <w:sz w:val="20"/>
        </w:rPr>
        <w:t>Appendices A-D</w:t>
      </w:r>
    </w:p>
    <w:p>
      <w:r>
        <w:br w:type="page"/>
      </w:r>
    </w:p>
    <w:p>
      <w:pPr>
        <w:pStyle w:val="Heading1"/>
        <w:keepNext/>
      </w:pPr>
      <w:r>
        <w:rPr>
          <w:rFonts w:ascii="Aptos" w:hAnsi="Aptos"/>
          <w:color w:val="245347"/>
          <w:sz w:val="36"/>
        </w:rPr>
        <w:t>1. Purpose of This Manual</w:t>
      </w:r>
    </w:p>
    <w:p>
      <w:pPr>
        <w:spacing w:after="80" w:line="259" w:lineRule="auto"/>
      </w:pPr>
      <w:r>
        <w:rPr>
          <w:rFonts w:ascii="Aptos" w:hAnsi="Aptos"/>
          <w:color w:val="1F2937"/>
          <w:sz w:val="20"/>
        </w:rPr>
        <w:t>This manual explains how to operate the complete Olaer Spring Resort Booking Management with Billing System from the perspective of guests, administrators, managers, cashiers, maintenance staff, and security guards.</w:t>
      </w:r>
    </w:p>
    <w:p>
      <w:pPr>
        <w:spacing w:after="80" w:line="259" w:lineRule="auto"/>
      </w:pPr>
      <w:r>
        <w:rPr>
          <w:rFonts w:ascii="Aptos" w:hAnsi="Aptos"/>
          <w:color w:val="1F2937"/>
          <w:sz w:val="20"/>
        </w:rPr>
        <w:t>It covers:</w:t>
      </w:r>
    </w:p>
    <w:p>
      <w:pPr>
        <w:pStyle w:val="ListBullet"/>
        <w:spacing w:after="20"/>
      </w:pPr>
      <w:r>
        <w:rPr>
          <w:rFonts w:ascii="Aptos" w:hAnsi="Aptos"/>
          <w:color w:val="1F2937"/>
          <w:sz w:val="20"/>
        </w:rPr>
        <w:t>staff login and password recovery;</w:t>
      </w:r>
    </w:p>
    <w:p>
      <w:pPr>
        <w:pStyle w:val="ListBullet"/>
        <w:spacing w:after="20"/>
      </w:pPr>
      <w:r>
        <w:rPr>
          <w:rFonts w:ascii="Aptos" w:hAnsi="Aptos"/>
          <w:color w:val="1F2937"/>
          <w:sz w:val="20"/>
        </w:rPr>
        <w:t>public reservations and direct online bookings;</w:t>
      </w:r>
    </w:p>
    <w:p>
      <w:pPr>
        <w:pStyle w:val="ListBullet"/>
        <w:spacing w:after="20"/>
      </w:pPr>
      <w:r>
        <w:rPr>
          <w:rFonts w:ascii="Aptos" w:hAnsi="Aptos"/>
          <w:color w:val="1F2937"/>
          <w:sz w:val="20"/>
        </w:rPr>
        <w:t>multi-facility reservation planning;</w:t>
      </w:r>
    </w:p>
    <w:p>
      <w:pPr>
        <w:pStyle w:val="ListBullet"/>
        <w:spacing w:after="20"/>
      </w:pPr>
      <w:r>
        <w:rPr>
          <w:rFonts w:ascii="Aptos" w:hAnsi="Aptos"/>
          <w:color w:val="1F2937"/>
          <w:sz w:val="20"/>
        </w:rPr>
        <w:t>reservation management and confirmation lookup;</w:t>
      </w:r>
    </w:p>
    <w:p>
      <w:pPr>
        <w:pStyle w:val="ListBullet"/>
        <w:spacing w:after="20"/>
      </w:pPr>
      <w:r>
        <w:rPr>
          <w:rFonts w:ascii="Aptos" w:hAnsi="Aptos"/>
          <w:color w:val="1F2937"/>
          <w:sz w:val="20"/>
        </w:rPr>
        <w:t>entrance-slip creation, payment, and admission;</w:t>
      </w:r>
    </w:p>
    <w:p>
      <w:pPr>
        <w:pStyle w:val="ListBullet"/>
        <w:spacing w:after="20"/>
      </w:pPr>
      <w:r>
        <w:rPr>
          <w:rFonts w:ascii="Aptos" w:hAnsi="Aptos"/>
          <w:color w:val="1F2937"/>
          <w:sz w:val="20"/>
        </w:rPr>
        <w:t>reservation creation, payment, conversion, rescheduling, and cancellation;</w:t>
      </w:r>
    </w:p>
    <w:p>
      <w:pPr>
        <w:pStyle w:val="ListBullet"/>
        <w:spacing w:after="20"/>
      </w:pPr>
      <w:r>
        <w:rPr>
          <w:rFonts w:ascii="Aptos" w:hAnsi="Aptos"/>
          <w:color w:val="1F2937"/>
          <w:sz w:val="20"/>
        </w:rPr>
        <w:t>paid booking creation and booking modifications;</w:t>
      </w:r>
    </w:p>
    <w:p>
      <w:pPr>
        <w:pStyle w:val="ListBullet"/>
        <w:spacing w:after="20"/>
      </w:pPr>
      <w:r>
        <w:rPr>
          <w:rFonts w:ascii="Aptos" w:hAnsi="Aptos"/>
          <w:color w:val="1F2937"/>
          <w:sz w:val="20"/>
        </w:rPr>
        <w:t>GCash proof verification;</w:t>
      </w:r>
    </w:p>
    <w:p>
      <w:pPr>
        <w:pStyle w:val="ListBullet"/>
        <w:spacing w:after="20"/>
      </w:pPr>
      <w:r>
        <w:rPr>
          <w:rFonts w:ascii="Aptos" w:hAnsi="Aptos"/>
          <w:color w:val="1F2937"/>
          <w:sz w:val="20"/>
        </w:rPr>
        <w:t>cashier payment recording and receipt printing;</w:t>
      </w:r>
    </w:p>
    <w:p>
      <w:pPr>
        <w:pStyle w:val="ListBullet"/>
        <w:spacing w:after="20"/>
      </w:pPr>
      <w:r>
        <w:rPr>
          <w:rFonts w:ascii="Aptos" w:hAnsi="Aptos"/>
          <w:color w:val="1F2937"/>
          <w:sz w:val="20"/>
        </w:rPr>
        <w:t>check-in and facility occupancy;</w:t>
      </w:r>
    </w:p>
    <w:p>
      <w:pPr>
        <w:pStyle w:val="ListBullet"/>
        <w:spacing w:after="20"/>
      </w:pPr>
      <w:r>
        <w:rPr>
          <w:rFonts w:ascii="Aptos" w:hAnsi="Aptos"/>
          <w:color w:val="1F2937"/>
          <w:sz w:val="20"/>
        </w:rPr>
        <w:t>amenity requests and delivery;</w:t>
      </w:r>
    </w:p>
    <w:p>
      <w:pPr>
        <w:pStyle w:val="ListBullet"/>
        <w:spacing w:after="20"/>
      </w:pPr>
      <w:r>
        <w:rPr>
          <w:rFonts w:ascii="Aptos" w:hAnsi="Aptos"/>
          <w:color w:val="1F2937"/>
          <w:sz w:val="20"/>
        </w:rPr>
        <w:t>checkout inspection, damage fines, final payment, and checkout;</w:t>
      </w:r>
    </w:p>
    <w:p>
      <w:pPr>
        <w:pStyle w:val="ListBullet"/>
        <w:spacing w:after="20"/>
      </w:pPr>
      <w:r>
        <w:rPr>
          <w:rFonts w:ascii="Aptos" w:hAnsi="Aptos"/>
          <w:color w:val="1F2937"/>
          <w:sz w:val="20"/>
        </w:rPr>
        <w:t>master-data administration;</w:t>
      </w:r>
    </w:p>
    <w:p>
      <w:pPr>
        <w:pStyle w:val="ListBullet"/>
        <w:spacing w:after="20"/>
      </w:pPr>
      <w:r>
        <w:rPr>
          <w:rFonts w:ascii="Aptos" w:hAnsi="Aptos"/>
          <w:color w:val="1F2937"/>
          <w:sz w:val="20"/>
        </w:rPr>
        <w:t>reports and activity logs;</w:t>
      </w:r>
    </w:p>
    <w:p>
      <w:pPr>
        <w:pStyle w:val="ListBullet"/>
        <w:spacing w:after="20"/>
      </w:pPr>
      <w:r>
        <w:rPr>
          <w:rFonts w:ascii="Aptos" w:hAnsi="Aptos"/>
          <w:color w:val="1F2937"/>
          <w:sz w:val="20"/>
        </w:rPr>
        <w:t>user-account administration;</w:t>
      </w:r>
    </w:p>
    <w:p>
      <w:pPr>
        <w:pStyle w:val="ListBullet"/>
        <w:spacing w:after="20"/>
      </w:pPr>
      <w:r>
        <w:rPr>
          <w:rFonts w:ascii="Aptos" w:hAnsi="Aptos"/>
          <w:color w:val="1F2937"/>
          <w:sz w:val="20"/>
        </w:rPr>
        <w:t>personal settings and security options; and</w:t>
      </w:r>
    </w:p>
    <w:p>
      <w:pPr>
        <w:pStyle w:val="ListBullet"/>
        <w:spacing w:after="20"/>
      </w:pPr>
      <w:r>
        <w:rPr>
          <w:rFonts w:ascii="Aptos" w:hAnsi="Aptos"/>
          <w:color w:val="1F2937"/>
          <w:sz w:val="20"/>
        </w:rPr>
        <w:t>common errors, business rules, and recommended daily procedures.</w:t>
      </w:r>
    </w:p>
    <w:p>
      <w:pPr>
        <w:spacing w:after="80" w:line="259" w:lineRule="auto"/>
      </w:pPr>
      <w:r>
        <w:rPr>
          <w:rFonts w:ascii="Aptos" w:hAnsi="Aptos"/>
          <w:color w:val="1F2937"/>
          <w:sz w:val="20"/>
        </w:rPr>
        <w:t>This is an operational user manual, not a programming or deployment guide.</w:t>
      </w:r>
    </w:p>
    <w:p>
      <w:pPr>
        <w:pStyle w:val="Heading1"/>
        <w:keepNext/>
      </w:pPr>
      <w:r>
        <w:rPr>
          <w:rFonts w:ascii="Aptos" w:hAnsi="Aptos"/>
          <w:color w:val="245347"/>
          <w:sz w:val="36"/>
        </w:rPr>
        <w:t>2. Demo Accounts Used Throughout This Manual</w:t>
      </w:r>
    </w:p>
    <w:p>
      <w:pPr>
        <w:spacing w:after="80" w:line="259" w:lineRule="auto"/>
      </w:pPr>
      <w:r>
        <w:rPr>
          <w:rFonts w:ascii="Aptos" w:hAnsi="Aptos"/>
          <w:color w:val="1F2937"/>
          <w:sz w:val="20"/>
        </w:rPr>
        <w:t xml:space="preserve">All seeded staff accounts use the password </w:t>
      </w:r>
      <w:r>
        <w:rPr>
          <w:rFonts w:ascii="Aptos" w:hAnsi="Aptos"/>
          <w:b/>
          <w:color w:val="1F2937"/>
          <w:sz w:val="20"/>
        </w:rPr>
        <w:t>`password`</w:t>
      </w:r>
      <w:r>
        <w:rPr>
          <w:rFonts w:ascii="Aptos" w:hAnsi="Aptos"/>
          <w:color w:val="1F2937"/>
          <w:sz w:val="20"/>
        </w:rPr>
        <w:t xml:space="preserve"> in the demo environment.</w:t>
      </w:r>
    </w:p>
    <w:tbl>
      <w:tblPr>
        <w:tblStyle w:val="TableGrid"/>
        <w:tblW w:type="auto" w:w="0"/>
        <w:jc w:val="center"/>
        <w:tblLayout w:type="fixed"/>
        <w:tblLook w:firstColumn="1" w:firstRow="1" w:lastColumn="0" w:lastRow="0" w:noHBand="0" w:noVBand="1" w:val="04A0"/>
      </w:tblPr>
      <w:tblGrid>
        <w:gridCol w:w="1800"/>
        <w:gridCol w:w="1944"/>
        <w:gridCol w:w="1655"/>
        <w:gridCol w:w="2664"/>
        <w:gridCol w:w="1440"/>
      </w:tblGrid>
      <w:tr>
        <w:tc>
          <w:tcPr>
            <w:tcW w:type="dxa" w:w="1800"/>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Role</w:t>
            </w:r>
          </w:p>
        </w:tc>
        <w:tc>
          <w:tcPr>
            <w:tcW w:type="dxa" w:w="1944"/>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Demo Name</w:t>
            </w:r>
          </w:p>
        </w:tc>
        <w:tc>
          <w:tcPr>
            <w:tcW w:type="dxa" w:w="1655"/>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Username</w:t>
            </w:r>
          </w:p>
        </w:tc>
        <w:tc>
          <w:tcPr>
            <w:tcW w:type="dxa" w:w="2664"/>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Email</w:t>
            </w:r>
          </w:p>
        </w:tc>
        <w:tc>
          <w:tcPr>
            <w:tcW w:type="dxa" w:w="1440"/>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Password</w:t>
            </w:r>
          </w:p>
        </w:tc>
      </w:tr>
      <w:tr>
        <w:tc>
          <w:tcPr>
            <w:tcW w:type="dxa" w:w="1800"/>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w:t>
            </w:r>
          </w:p>
        </w:tc>
        <w:tc>
          <w:tcPr>
            <w:tcW w:type="dxa" w:w="1944"/>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System Admin</w:t>
            </w:r>
          </w:p>
        </w:tc>
        <w:tc>
          <w:tcPr>
            <w:tcW w:type="dxa" w:w="1655"/>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admin</w:t>
            </w:r>
          </w:p>
        </w:tc>
        <w:tc>
          <w:tcPr>
            <w:tcW w:type="dxa" w:w="2664"/>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admin@olaer.test</w:t>
            </w:r>
          </w:p>
        </w:tc>
        <w:tc>
          <w:tcPr>
            <w:tcW w:type="dxa" w:w="1440"/>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1800"/>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Manager</w:t>
            </w:r>
          </w:p>
        </w:tc>
        <w:tc>
          <w:tcPr>
            <w:tcW w:type="dxa" w:w="1944"/>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System Manager</w:t>
            </w:r>
          </w:p>
        </w:tc>
        <w:tc>
          <w:tcPr>
            <w:tcW w:type="dxa" w:w="1655"/>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manager</w:t>
            </w:r>
          </w:p>
        </w:tc>
        <w:tc>
          <w:tcPr>
            <w:tcW w:type="dxa" w:w="2664"/>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manager@olaer.test</w:t>
            </w:r>
          </w:p>
        </w:tc>
        <w:tc>
          <w:tcPr>
            <w:tcW w:type="dxa" w:w="1440"/>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1800"/>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1944"/>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Demo Cashier</w:t>
            </w:r>
          </w:p>
        </w:tc>
        <w:tc>
          <w:tcPr>
            <w:tcW w:type="dxa" w:w="1655"/>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cashier</w:t>
            </w:r>
          </w:p>
        </w:tc>
        <w:tc>
          <w:tcPr>
            <w:tcW w:type="dxa" w:w="2664"/>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cashier@olaer.test</w:t>
            </w:r>
          </w:p>
        </w:tc>
        <w:tc>
          <w:tcPr>
            <w:tcW w:type="dxa" w:w="1440"/>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1800"/>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Maintenance Staff</w:t>
            </w:r>
          </w:p>
        </w:tc>
        <w:tc>
          <w:tcPr>
            <w:tcW w:type="dxa" w:w="1944"/>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Demo Maintenance</w:t>
            </w:r>
          </w:p>
        </w:tc>
        <w:tc>
          <w:tcPr>
            <w:tcW w:type="dxa" w:w="1655"/>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maintenance</w:t>
            </w:r>
          </w:p>
        </w:tc>
        <w:tc>
          <w:tcPr>
            <w:tcW w:type="dxa" w:w="2664"/>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maintenance@olaer.test</w:t>
            </w:r>
          </w:p>
        </w:tc>
        <w:tc>
          <w:tcPr>
            <w:tcW w:type="dxa" w:w="1440"/>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1800"/>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Security Guard</w:t>
            </w:r>
          </w:p>
        </w:tc>
        <w:tc>
          <w:tcPr>
            <w:tcW w:type="dxa" w:w="1944"/>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Demo Security</w:t>
            </w:r>
          </w:p>
        </w:tc>
        <w:tc>
          <w:tcPr>
            <w:tcW w:type="dxa" w:w="1655"/>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security</w:t>
            </w:r>
          </w:p>
        </w:tc>
        <w:tc>
          <w:tcPr>
            <w:tcW w:type="dxa" w:w="2664"/>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security@olaer.test</w:t>
            </w:r>
          </w:p>
        </w:tc>
        <w:tc>
          <w:tcPr>
            <w:tcW w:type="dxa" w:w="1440"/>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bl>
    <w:p>
      <w:pPr>
        <w:spacing w:after="0"/>
      </w:pPr>
    </w:p>
    <w:p>
      <w:pPr>
        <w:spacing w:before="80" w:after="120"/>
        <w:ind w:left="360" w:right="216"/>
        <w:shd w:fill="EAF3F0"/>
      </w:pPr>
      <w:r>
        <w:rPr>
          <w:rFonts w:ascii="Aptos" w:hAnsi="Aptos"/>
          <w:b/>
          <w:color w:val="245347"/>
          <w:sz w:val="19"/>
        </w:rPr>
        <w:t>Demo-only security note:</w:t>
      </w:r>
      <w:r>
        <w:rPr>
          <w:rFonts w:ascii="Aptos" w:hAnsi="Aptos"/>
          <w:color w:val="245347"/>
          <w:sz w:val="19"/>
        </w:rPr>
        <w:t xml:space="preserve"> Change these passwords before using a seeded database in any real or public production environment.</w:t>
      </w:r>
    </w:p>
    <w:p>
      <w:pPr>
        <w:pStyle w:val="Heading2"/>
        <w:keepNext/>
      </w:pPr>
      <w:r>
        <w:rPr>
          <w:rFonts w:ascii="Aptos" w:hAnsi="Aptos"/>
          <w:color w:val="245347"/>
          <w:sz w:val="28"/>
        </w:rPr>
        <w:t>Public guest used in examples</w:t>
      </w:r>
    </w:p>
    <w:p>
      <w:pPr>
        <w:spacing w:after="80" w:line="259" w:lineRule="auto"/>
      </w:pPr>
      <w:r>
        <w:rPr>
          <w:rFonts w:ascii="Aptos" w:hAnsi="Aptos"/>
          <w:color w:val="1F2937"/>
          <w:sz w:val="20"/>
        </w:rPr>
        <w:t>Public guests do not log in. Where sample guest information is needed, this manual uses a fictional test profile such as:</w:t>
      </w:r>
    </w:p>
    <w:p>
      <w:pPr>
        <w:pStyle w:val="ListBullet"/>
        <w:spacing w:after="20"/>
      </w:pPr>
      <w:r>
        <w:rPr>
          <w:rFonts w:ascii="Aptos" w:hAnsi="Aptos"/>
          <w:color w:val="1F2937"/>
          <w:sz w:val="20"/>
        </w:rPr>
        <w:t xml:space="preserve">Name: </w:t>
      </w:r>
      <w:r>
        <w:rPr>
          <w:rFonts w:ascii="Aptos" w:hAnsi="Aptos"/>
          <w:b/>
          <w:color w:val="1F2937"/>
          <w:sz w:val="20"/>
        </w:rPr>
        <w:t>Demo Guest</w:t>
      </w:r>
    </w:p>
    <w:p>
      <w:pPr>
        <w:pStyle w:val="ListBullet"/>
        <w:spacing w:after="20"/>
      </w:pPr>
      <w:r>
        <w:rPr>
          <w:rFonts w:ascii="Aptos" w:hAnsi="Aptos"/>
          <w:color w:val="1F2937"/>
          <w:sz w:val="20"/>
        </w:rPr>
        <w:t xml:space="preserve">Email: </w:t>
      </w:r>
      <w:r>
        <w:rPr>
          <w:rFonts w:ascii="Aptos" w:hAnsi="Aptos"/>
          <w:b/>
          <w:color w:val="1F2937"/>
          <w:sz w:val="20"/>
        </w:rPr>
        <w:t>demo.guest@example.com</w:t>
      </w:r>
    </w:p>
    <w:p>
      <w:pPr>
        <w:pStyle w:val="ListBullet"/>
        <w:spacing w:after="20"/>
      </w:pPr>
      <w:r>
        <w:rPr>
          <w:rFonts w:ascii="Aptos" w:hAnsi="Aptos"/>
          <w:color w:val="1F2937"/>
          <w:sz w:val="20"/>
        </w:rPr>
        <w:t xml:space="preserve">Contact: </w:t>
      </w:r>
      <w:r>
        <w:rPr>
          <w:rFonts w:ascii="Aptos" w:hAnsi="Aptos"/>
          <w:b/>
          <w:color w:val="1F2937"/>
          <w:sz w:val="20"/>
        </w:rPr>
        <w:t>09123456789</w:t>
      </w:r>
    </w:p>
    <w:p>
      <w:pPr>
        <w:spacing w:after="80" w:line="259" w:lineRule="auto"/>
      </w:pPr>
      <w:r>
        <w:rPr>
          <w:rFonts w:ascii="Aptos" w:hAnsi="Aptos"/>
          <w:color w:val="1F2937"/>
          <w:sz w:val="20"/>
        </w:rPr>
        <w:t>Do not use real personal information for demonstrations unless necessary and authorized.</w:t>
      </w:r>
    </w:p>
    <w:p>
      <w:pPr>
        <w:pStyle w:val="Heading1"/>
        <w:keepNext/>
      </w:pPr>
      <w:r>
        <w:rPr>
          <w:rFonts w:ascii="Aptos" w:hAnsi="Aptos"/>
          <w:color w:val="245347"/>
          <w:sz w:val="36"/>
        </w:rPr>
        <w:t>3. User Roles and Responsibility Matrix</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Function</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Admin</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Manager</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Cashier</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Maintenance</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Security</w:t>
            </w:r>
          </w:p>
        </w:tc>
        <w:tc>
          <w:tcPr>
            <w:tcW w:type="dxa" w:w="1452"/>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Public Guest</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 dashboard</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Entrance-fee configuration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Discount configuration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Facility management</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Amenity catalog</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Fine and damage-type setup</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Staff user management</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Management reports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Activity logs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Reservation operations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Create/manage own public reservation</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 operations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View details when permitted</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View details when permitted</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Create direct online booking</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Payment recording</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Submit GCash proof for direct booking</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GCash verification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Check-in and checkout</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Amenity request creation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 for checked-in stays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Amenity delivery</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Inspection and fines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Entrance-slip creation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r>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Entrance-slip payment/admission</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Yes</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c>
          <w:tcPr>
            <w:tcW w:type="dxa" w:w="1452"/>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w:t>
            </w:r>
          </w:p>
        </w:tc>
      </w:tr>
    </w:tbl>
    <w:p>
      <w:pPr>
        <w:spacing w:after="0"/>
      </w:pPr>
    </w:p>
    <w:p>
      <w:pPr>
        <w:pStyle w:val="Heading2"/>
        <w:keepNext/>
      </w:pPr>
      <w:r>
        <w:rPr>
          <w:rFonts w:ascii="Aptos" w:hAnsi="Aptos"/>
          <w:color w:val="245347"/>
          <w:sz w:val="28"/>
        </w:rPr>
        <w:t>Role separation principle</w:t>
      </w:r>
    </w:p>
    <w:p>
      <w:pPr>
        <w:spacing w:after="80" w:line="259" w:lineRule="auto"/>
      </w:pPr>
      <w:r>
        <w:rPr>
          <w:rFonts w:ascii="Aptos" w:hAnsi="Aptos"/>
          <w:color w:val="1F2937"/>
          <w:sz w:val="20"/>
        </w:rPr>
        <w:t>The system intentionally separates duties. For example:</w:t>
      </w:r>
    </w:p>
    <w:p>
      <w:pPr>
        <w:spacing w:after="20"/>
        <w:ind w:left="403" w:hanging="288"/>
      </w:pPr>
      <w:r>
        <w:t xml:space="preserve">1. </w:t>
      </w:r>
      <w:r>
        <w:rPr>
          <w:rFonts w:ascii="Aptos" w:hAnsi="Aptos"/>
          <w:b/>
          <w:color w:val="1F2937"/>
          <w:sz w:val="20"/>
        </w:rPr>
        <w:t>Security Guard</w:t>
      </w:r>
      <w:r>
        <w:rPr>
          <w:rFonts w:ascii="Aptos" w:hAnsi="Aptos"/>
          <w:color w:val="1F2937"/>
          <w:sz w:val="20"/>
        </w:rPr>
        <w:t xml:space="preserve"> records entrance headcount and creates the entrance slip.</w:t>
      </w:r>
    </w:p>
    <w:p>
      <w:pPr>
        <w:spacing w:after="20"/>
        <w:ind w:left="403" w:hanging="288"/>
      </w:pPr>
      <w:r>
        <w:t xml:space="preserve">2. </w:t>
      </w:r>
      <w:r>
        <w:rPr>
          <w:rFonts w:ascii="Aptos" w:hAnsi="Aptos"/>
          <w:b/>
          <w:color w:val="1F2937"/>
          <w:sz w:val="20"/>
        </w:rPr>
        <w:t>Cashier</w:t>
      </w:r>
      <w:r>
        <w:rPr>
          <w:rFonts w:ascii="Aptos" w:hAnsi="Aptos"/>
          <w:color w:val="1F2937"/>
          <w:sz w:val="20"/>
        </w:rPr>
        <w:t xml:space="preserve"> records the exact payment and admits the guest.</w:t>
      </w:r>
    </w:p>
    <w:p>
      <w:pPr>
        <w:spacing w:after="20"/>
        <w:ind w:left="403" w:hanging="288"/>
      </w:pPr>
      <w:r>
        <w:t xml:space="preserve">3. </w:t>
      </w:r>
      <w:r>
        <w:rPr>
          <w:rFonts w:ascii="Aptos" w:hAnsi="Aptos"/>
          <w:b/>
          <w:color w:val="1F2937"/>
          <w:sz w:val="20"/>
        </w:rPr>
        <w:t>Cashier</w:t>
      </w:r>
      <w:r>
        <w:rPr>
          <w:rFonts w:ascii="Aptos" w:hAnsi="Aptos"/>
          <w:color w:val="1F2937"/>
          <w:sz w:val="20"/>
        </w:rPr>
        <w:t xml:space="preserve"> initiates checkout inspection.</w:t>
      </w:r>
    </w:p>
    <w:p>
      <w:pPr>
        <w:spacing w:after="20"/>
        <w:ind w:left="403" w:hanging="288"/>
      </w:pPr>
      <w:r>
        <w:t xml:space="preserve">4. </w:t>
      </w:r>
      <w:r>
        <w:rPr>
          <w:rFonts w:ascii="Aptos" w:hAnsi="Aptos"/>
          <w:b/>
          <w:color w:val="1F2937"/>
          <w:sz w:val="20"/>
        </w:rPr>
        <w:t>Maintenance Staff</w:t>
      </w:r>
      <w:r>
        <w:rPr>
          <w:rFonts w:ascii="Aptos" w:hAnsi="Aptos"/>
          <w:color w:val="1F2937"/>
          <w:sz w:val="20"/>
        </w:rPr>
        <w:t xml:space="preserve"> performs the inspection and records damage or missing-item fines.</w:t>
      </w:r>
    </w:p>
    <w:p>
      <w:pPr>
        <w:spacing w:after="20"/>
        <w:ind w:left="403" w:hanging="288"/>
      </w:pPr>
      <w:r>
        <w:t xml:space="preserve">5. </w:t>
      </w:r>
      <w:r>
        <w:rPr>
          <w:rFonts w:ascii="Aptos" w:hAnsi="Aptos"/>
          <w:b/>
          <w:color w:val="1F2937"/>
          <w:sz w:val="20"/>
        </w:rPr>
        <w:t>Cashier</w:t>
      </w:r>
      <w:r>
        <w:rPr>
          <w:rFonts w:ascii="Aptos" w:hAnsi="Aptos"/>
          <w:color w:val="1F2937"/>
          <w:sz w:val="20"/>
        </w:rPr>
        <w:t xml:space="preserve"> collects any remaining balance and completes checkout.</w:t>
      </w:r>
    </w:p>
    <w:p>
      <w:pPr>
        <w:spacing w:after="80" w:line="259" w:lineRule="auto"/>
      </w:pPr>
      <w:r>
        <w:rPr>
          <w:rFonts w:ascii="Aptos" w:hAnsi="Aptos"/>
          <w:color w:val="1F2937"/>
          <w:sz w:val="20"/>
        </w:rPr>
        <w:t>This separation creates traceability and reduces accidental or unauthorized status changes.</w:t>
      </w:r>
    </w:p>
    <w:p>
      <w:pPr>
        <w:pStyle w:val="Heading1"/>
        <w:keepNext/>
      </w:pPr>
      <w:r>
        <w:rPr>
          <w:rFonts w:ascii="Aptos" w:hAnsi="Aptos"/>
          <w:color w:val="245347"/>
          <w:sz w:val="36"/>
        </w:rPr>
        <w:t>4. Quick Start</w:t>
      </w:r>
    </w:p>
    <w:p>
      <w:pPr>
        <w:pStyle w:val="Heading2"/>
        <w:keepNext/>
      </w:pPr>
      <w:r>
        <w:rPr>
          <w:rFonts w:ascii="Aptos" w:hAnsi="Aptos"/>
          <w:color w:val="245347"/>
          <w:sz w:val="28"/>
        </w:rPr>
        <w:t>4.1 Staff login</w:t>
      </w:r>
    </w:p>
    <w:p>
      <w:pPr>
        <w:spacing w:after="20"/>
        <w:ind w:left="403" w:hanging="288"/>
      </w:pPr>
      <w:r>
        <w:t xml:space="preserve">1. </w:t>
      </w:r>
      <w:r>
        <w:rPr>
          <w:rFonts w:ascii="Aptos" w:hAnsi="Aptos"/>
          <w:color w:val="1F2937"/>
          <w:sz w:val="20"/>
        </w:rPr>
        <w:t>Open the system login page.</w:t>
      </w:r>
    </w:p>
    <w:p>
      <w:pPr>
        <w:spacing w:after="20"/>
        <w:ind w:left="403" w:hanging="288"/>
      </w:pPr>
      <w:r>
        <w:t xml:space="preserve">2. </w:t>
      </w:r>
      <w:r>
        <w:rPr>
          <w:rFonts w:ascii="Aptos" w:hAnsi="Aptos"/>
          <w:color w:val="1F2937"/>
          <w:sz w:val="20"/>
        </w:rPr>
        <w:t>Enter the seeded username for the role you want to demonstrate.</w:t>
      </w:r>
    </w:p>
    <w:p>
      <w:pPr>
        <w:spacing w:after="20"/>
        <w:ind w:left="403" w:hanging="288"/>
      </w:pPr>
      <w:r>
        <w:t xml:space="preserve">3. </w:t>
      </w:r>
      <w:r>
        <w:rPr>
          <w:rFonts w:ascii="Aptos" w:hAnsi="Aptos"/>
          <w:color w:val="1F2937"/>
          <w:sz w:val="20"/>
        </w:rPr>
        <w:t xml:space="preserve">Enter </w:t>
      </w:r>
      <w:r>
        <w:rPr>
          <w:rFonts w:ascii="Consolas" w:hAnsi="Consolas"/>
          <w:color w:val="245347"/>
          <w:sz w:val="19"/>
        </w:rPr>
        <w:t>password</w:t>
      </w:r>
      <w:r>
        <w:rPr>
          <w:rFonts w:ascii="Aptos" w:hAnsi="Aptos"/>
          <w:color w:val="1F2937"/>
          <w:sz w:val="20"/>
        </w:rPr>
        <w:t>.</w:t>
      </w:r>
    </w:p>
    <w:p>
      <w:pPr>
        <w:spacing w:after="20"/>
        <w:ind w:left="403" w:hanging="288"/>
      </w:pPr>
      <w:r>
        <w:t xml:space="preserve">4. </w:t>
      </w:r>
      <w:r>
        <w:rPr>
          <w:rFonts w:ascii="Aptos" w:hAnsi="Aptos"/>
          <w:color w:val="1F2937"/>
          <w:sz w:val="20"/>
        </w:rPr>
        <w:t xml:space="preserve">Optionally select </w:t>
      </w:r>
      <w:r>
        <w:rPr>
          <w:rFonts w:ascii="Aptos" w:hAnsi="Aptos"/>
          <w:b/>
          <w:color w:val="1F2937"/>
          <w:sz w:val="20"/>
        </w:rPr>
        <w:t>Remember me</w:t>
      </w:r>
      <w:r>
        <w:rPr>
          <w:rFonts w:ascii="Aptos" w:hAnsi="Aptos"/>
          <w:color w:val="1F2937"/>
          <w:sz w:val="20"/>
        </w:rPr>
        <w:t>.</w:t>
      </w:r>
    </w:p>
    <w:p>
      <w:pPr>
        <w:spacing w:after="20"/>
        <w:ind w:left="403" w:hanging="288"/>
      </w:pPr>
      <w:r>
        <w:t xml:space="preserve">5. </w:t>
      </w:r>
      <w:r>
        <w:rPr>
          <w:rFonts w:ascii="Aptos" w:hAnsi="Aptos"/>
          <w:color w:val="1F2937"/>
          <w:sz w:val="20"/>
        </w:rPr>
        <w:t xml:space="preserve">Click </w:t>
      </w:r>
      <w:r>
        <w:rPr>
          <w:rFonts w:ascii="Aptos" w:hAnsi="Aptos"/>
          <w:b/>
          <w:color w:val="1F2937"/>
          <w:sz w:val="20"/>
        </w:rPr>
        <w:t>Login</w:t>
      </w:r>
      <w:r>
        <w:rPr>
          <w:rFonts w:ascii="Aptos" w:hAnsi="Aptos"/>
          <w:color w:val="1F2937"/>
          <w:sz w:val="20"/>
        </w:rPr>
        <w:t>.</w:t>
      </w:r>
    </w:p>
    <w:p>
      <w:pPr>
        <w:spacing w:after="20"/>
        <w:ind w:left="403" w:hanging="288"/>
      </w:pPr>
      <w:r>
        <w:t xml:space="preserve">6. </w:t>
      </w:r>
      <w:r>
        <w:rPr>
          <w:rFonts w:ascii="Aptos" w:hAnsi="Aptos"/>
          <w:color w:val="1F2937"/>
          <w:sz w:val="20"/>
        </w:rPr>
        <w:t>The system redirects the user to the correct role dashboard.</w:t>
      </w:r>
    </w:p>
    <w:p>
      <w:pPr>
        <w:spacing w:after="80" w:line="259" w:lineRule="auto"/>
      </w:pPr>
      <w:r>
        <w:rPr>
          <w:rFonts w:ascii="Aptos" w:hAnsi="Aptos"/>
          <w:color w:val="1F2937"/>
          <w:sz w:val="20"/>
        </w:rPr>
        <w:t>Example for Cashier:</w:t>
      </w:r>
    </w:p>
    <w:p>
      <w:pPr>
        <w:pStyle w:val="ListBullet"/>
        <w:spacing w:after="20"/>
      </w:pPr>
      <w:r>
        <w:rPr>
          <w:rFonts w:ascii="Aptos" w:hAnsi="Aptos"/>
          <w:color w:val="1F2937"/>
          <w:sz w:val="20"/>
        </w:rPr>
        <w:t xml:space="preserve">Username: </w:t>
      </w:r>
      <w:r>
        <w:rPr>
          <w:rFonts w:ascii="Consolas" w:hAnsi="Consolas"/>
          <w:color w:val="245347"/>
          <w:sz w:val="19"/>
        </w:rPr>
        <w:t>cashier</w:t>
      </w:r>
    </w:p>
    <w:p>
      <w:pPr>
        <w:pStyle w:val="ListBullet"/>
        <w:spacing w:after="20"/>
      </w:pPr>
      <w:r>
        <w:rPr>
          <w:rFonts w:ascii="Aptos" w:hAnsi="Aptos"/>
          <w:color w:val="1F2937"/>
          <w:sz w:val="20"/>
        </w:rPr>
        <w:t xml:space="preserve">Password: </w:t>
      </w:r>
      <w:r>
        <w:rPr>
          <w:rFonts w:ascii="Consolas" w:hAnsi="Consolas"/>
          <w:color w:val="245347"/>
          <w:sz w:val="19"/>
        </w:rPr>
        <w:t>password</w:t>
      </w:r>
    </w:p>
    <w:p>
      <w:pPr>
        <w:pStyle w:val="Heading2"/>
        <w:keepNext/>
      </w:pPr>
      <w:r>
        <w:rPr>
          <w:rFonts w:ascii="Aptos" w:hAnsi="Aptos"/>
          <w:color w:val="245347"/>
          <w:sz w:val="28"/>
        </w:rPr>
        <w:t>4.2 Incorrect or inactive accounts</w:t>
      </w:r>
    </w:p>
    <w:p>
      <w:pPr>
        <w:pStyle w:val="ListBullet"/>
        <w:spacing w:after="20"/>
      </w:pPr>
      <w:r>
        <w:rPr>
          <w:rFonts w:ascii="Aptos" w:hAnsi="Aptos"/>
          <w:color w:val="1F2937"/>
          <w:sz w:val="20"/>
        </w:rPr>
        <w:t>An incorrect username or password is rejected.</w:t>
      </w:r>
    </w:p>
    <w:p>
      <w:pPr>
        <w:pStyle w:val="ListBullet"/>
        <w:spacing w:after="20"/>
      </w:pPr>
      <w:r>
        <w:rPr>
          <w:rFonts w:ascii="Aptos" w:hAnsi="Aptos"/>
          <w:color w:val="1F2937"/>
          <w:sz w:val="20"/>
        </w:rPr>
        <w:t>An inactive account cannot remain logged in.</w:t>
      </w:r>
    </w:p>
    <w:p>
      <w:pPr>
        <w:pStyle w:val="ListBullet"/>
        <w:spacing w:after="20"/>
      </w:pPr>
      <w:r>
        <w:rPr>
          <w:rFonts w:ascii="Aptos" w:hAnsi="Aptos"/>
          <w:color w:val="1F2937"/>
          <w:sz w:val="20"/>
        </w:rPr>
        <w:t>Role-restricted pages return access denied when opened by the wrong role.</w:t>
      </w:r>
    </w:p>
    <w:p>
      <w:pPr>
        <w:pStyle w:val="Heading2"/>
        <w:keepNext/>
      </w:pPr>
      <w:r>
        <w:rPr>
          <w:rFonts w:ascii="Aptos" w:hAnsi="Aptos"/>
          <w:color w:val="245347"/>
          <w:sz w:val="28"/>
        </w:rPr>
        <w:t>4.3 Log out</w:t>
      </w:r>
    </w:p>
    <w:p>
      <w:pPr>
        <w:spacing w:after="80" w:line="259" w:lineRule="auto"/>
      </w:pPr>
      <w:r>
        <w:rPr>
          <w:rFonts w:ascii="Aptos" w:hAnsi="Aptos"/>
          <w:color w:val="1F2937"/>
          <w:sz w:val="20"/>
        </w:rPr>
        <w:t xml:space="preserve">Use the account/user menu and select </w:t>
      </w:r>
      <w:r>
        <w:rPr>
          <w:rFonts w:ascii="Aptos" w:hAnsi="Aptos"/>
          <w:b/>
          <w:color w:val="1F2937"/>
          <w:sz w:val="20"/>
        </w:rPr>
        <w:t>Logout</w:t>
      </w:r>
      <w:r>
        <w:rPr>
          <w:rFonts w:ascii="Aptos" w:hAnsi="Aptos"/>
          <w:color w:val="1F2937"/>
          <w:sz w:val="20"/>
        </w:rPr>
        <w:t>. The authenticated session is invalidated.</w:t>
      </w:r>
    </w:p>
    <w:p>
      <w:pPr>
        <w:pStyle w:val="Heading2"/>
        <w:keepNext/>
      </w:pPr>
      <w:r>
        <w:rPr>
          <w:rFonts w:ascii="Aptos" w:hAnsi="Aptos"/>
          <w:color w:val="245347"/>
          <w:sz w:val="28"/>
        </w:rPr>
        <w:t>4.4 Navigation behavior</w:t>
      </w:r>
    </w:p>
    <w:p>
      <w:pPr>
        <w:spacing w:after="80" w:line="259" w:lineRule="auto"/>
      </w:pPr>
      <w:r>
        <w:rPr>
          <w:rFonts w:ascii="Aptos" w:hAnsi="Aptos"/>
          <w:color w:val="1F2937"/>
          <w:sz w:val="20"/>
        </w:rPr>
        <w:t>The staff interface uses a role-specific sidebar. Some menu items show live badges for pending work such as:</w:t>
      </w:r>
    </w:p>
    <w:p>
      <w:pPr>
        <w:pStyle w:val="ListBullet"/>
        <w:spacing w:after="20"/>
      </w:pPr>
      <w:r>
        <w:rPr>
          <w:rFonts w:ascii="Aptos" w:hAnsi="Aptos"/>
          <w:color w:val="1F2937"/>
          <w:sz w:val="20"/>
        </w:rPr>
        <w:t>pending GCash verifications;</w:t>
      </w:r>
    </w:p>
    <w:p>
      <w:pPr>
        <w:pStyle w:val="ListBullet"/>
        <w:spacing w:after="20"/>
      </w:pPr>
      <w:r>
        <w:rPr>
          <w:rFonts w:ascii="Aptos" w:hAnsi="Aptos"/>
          <w:color w:val="1F2937"/>
          <w:sz w:val="20"/>
        </w:rPr>
        <w:t>checkout work;</w:t>
      </w:r>
    </w:p>
    <w:p>
      <w:pPr>
        <w:pStyle w:val="ListBullet"/>
        <w:spacing w:after="20"/>
      </w:pPr>
      <w:r>
        <w:rPr>
          <w:rFonts w:ascii="Aptos" w:hAnsi="Aptos"/>
          <w:color w:val="1F2937"/>
          <w:sz w:val="20"/>
        </w:rPr>
        <w:t>unpaid bookings;</w:t>
      </w:r>
    </w:p>
    <w:p>
      <w:pPr>
        <w:pStyle w:val="ListBullet"/>
        <w:spacing w:after="20"/>
      </w:pPr>
      <w:r>
        <w:rPr>
          <w:rFonts w:ascii="Aptos" w:hAnsi="Aptos"/>
          <w:color w:val="1F2937"/>
          <w:sz w:val="20"/>
        </w:rPr>
        <w:t>amenity delivery requests;</w:t>
      </w:r>
    </w:p>
    <w:p>
      <w:pPr>
        <w:pStyle w:val="ListBullet"/>
        <w:spacing w:after="20"/>
      </w:pPr>
      <w:r>
        <w:rPr>
          <w:rFonts w:ascii="Aptos" w:hAnsi="Aptos"/>
          <w:color w:val="1F2937"/>
          <w:sz w:val="20"/>
        </w:rPr>
        <w:t>inspection requests; and</w:t>
      </w:r>
    </w:p>
    <w:p>
      <w:pPr>
        <w:pStyle w:val="ListBullet"/>
        <w:spacing w:after="20"/>
      </w:pPr>
      <w:r>
        <w:rPr>
          <w:rFonts w:ascii="Aptos" w:hAnsi="Aptos"/>
          <w:color w:val="1F2937"/>
          <w:sz w:val="20"/>
        </w:rPr>
        <w:t>unpaid entrance slips.</w:t>
      </w:r>
    </w:p>
    <w:p>
      <w:pPr>
        <w:spacing w:after="80" w:line="259" w:lineRule="auto"/>
      </w:pPr>
      <w:r>
        <w:rPr>
          <w:rFonts w:ascii="Aptos" w:hAnsi="Aptos"/>
          <w:color w:val="1F2937"/>
          <w:sz w:val="20"/>
        </w:rPr>
        <w:t>Search, filtering, sorting, pagination, status badges, and print actions are used consistently throughout the system.</w:t>
      </w:r>
    </w:p>
    <w:p>
      <w:pPr>
        <w:pStyle w:val="Heading1"/>
        <w:keepNext/>
      </w:pPr>
      <w:r>
        <w:rPr>
          <w:rFonts w:ascii="Aptos" w:hAnsi="Aptos"/>
          <w:color w:val="245347"/>
          <w:sz w:val="36"/>
        </w:rPr>
        <w:t>5. Authentication, Password Recovery, and Personal Settings</w:t>
      </w:r>
    </w:p>
    <w:p>
      <w:pPr>
        <w:pStyle w:val="Heading2"/>
        <w:keepNext/>
      </w:pPr>
      <w:r>
        <w:rPr>
          <w:rFonts w:ascii="Aptos" w:hAnsi="Aptos"/>
          <w:color w:val="245347"/>
          <w:sz w:val="28"/>
        </w:rPr>
        <w:t>5.1 Forgot password</w:t>
      </w:r>
    </w:p>
    <w:p>
      <w:pPr>
        <w:spacing w:after="80" w:line="259" w:lineRule="auto"/>
      </w:pPr>
      <w:r>
        <w:rPr>
          <w:rFonts w:ascii="Aptos" w:hAnsi="Aptos"/>
          <w:color w:val="1F2937"/>
          <w:sz w:val="20"/>
        </w:rPr>
        <w:t>Use this when a staff member cannot remember the account password.</w:t>
      </w:r>
    </w:p>
    <w:p>
      <w:pPr>
        <w:spacing w:after="20"/>
        <w:ind w:left="403" w:hanging="288"/>
      </w:pPr>
      <w:r>
        <w:t xml:space="preserve">1. </w:t>
      </w:r>
      <w:r>
        <w:rPr>
          <w:rFonts w:ascii="Aptos" w:hAnsi="Aptos"/>
          <w:color w:val="1F2937"/>
          <w:sz w:val="20"/>
        </w:rPr>
        <w:t xml:space="preserve">From the login page, click </w:t>
      </w:r>
      <w:r>
        <w:rPr>
          <w:rFonts w:ascii="Aptos" w:hAnsi="Aptos"/>
          <w:b/>
          <w:color w:val="1F2937"/>
          <w:sz w:val="20"/>
        </w:rPr>
        <w:t>Forgot password?</w:t>
      </w:r>
    </w:p>
    <w:p>
      <w:pPr>
        <w:spacing w:after="20"/>
        <w:ind w:left="403" w:hanging="288"/>
      </w:pPr>
      <w:r>
        <w:t xml:space="preserve">2. </w:t>
      </w:r>
      <w:r>
        <w:rPr>
          <w:rFonts w:ascii="Aptos" w:hAnsi="Aptos"/>
          <w:color w:val="1F2937"/>
          <w:sz w:val="20"/>
        </w:rPr>
        <w:t>Enter the staff username or email address.</w:t>
      </w:r>
    </w:p>
    <w:p>
      <w:pPr>
        <w:spacing w:after="20"/>
        <w:ind w:left="403" w:hanging="288"/>
      </w:pPr>
      <w:r>
        <w:t xml:space="preserve">3. </w:t>
      </w:r>
      <w:r>
        <w:rPr>
          <w:rFonts w:ascii="Aptos" w:hAnsi="Aptos"/>
          <w:color w:val="1F2937"/>
          <w:sz w:val="20"/>
        </w:rPr>
        <w:t xml:space="preserve">Click </w:t>
      </w:r>
      <w:r>
        <w:rPr>
          <w:rFonts w:ascii="Aptos" w:hAnsi="Aptos"/>
          <w:b/>
          <w:color w:val="1F2937"/>
          <w:sz w:val="20"/>
        </w:rPr>
        <w:t>Send reset code</w:t>
      </w:r>
      <w:r>
        <w:rPr>
          <w:rFonts w:ascii="Aptos" w:hAnsi="Aptos"/>
          <w:color w:val="1F2937"/>
          <w:sz w:val="20"/>
        </w:rPr>
        <w:t>.</w:t>
      </w:r>
    </w:p>
    <w:p>
      <w:pPr>
        <w:spacing w:after="20"/>
        <w:ind w:left="403" w:hanging="288"/>
      </w:pPr>
      <w:r>
        <w:t xml:space="preserve">4. </w:t>
      </w:r>
      <w:r>
        <w:rPr>
          <w:rFonts w:ascii="Aptos" w:hAnsi="Aptos"/>
          <w:color w:val="1F2937"/>
          <w:sz w:val="20"/>
        </w:rPr>
        <w:t>If the account is active and has a valid email address, the system sends a six-digit code.</w:t>
      </w:r>
    </w:p>
    <w:p>
      <w:pPr>
        <w:spacing w:after="20"/>
        <w:ind w:left="403" w:hanging="288"/>
      </w:pPr>
      <w:r>
        <w:t xml:space="preserve">5. </w:t>
      </w:r>
      <w:r>
        <w:rPr>
          <w:rFonts w:ascii="Aptos" w:hAnsi="Aptos"/>
          <w:color w:val="1F2937"/>
          <w:sz w:val="20"/>
        </w:rPr>
        <w:t xml:space="preserve">Enter the six-digit code and click </w:t>
      </w:r>
      <w:r>
        <w:rPr>
          <w:rFonts w:ascii="Aptos" w:hAnsi="Aptos"/>
          <w:b/>
          <w:color w:val="1F2937"/>
          <w:sz w:val="20"/>
        </w:rPr>
        <w:t>Verify code</w:t>
      </w:r>
      <w:r>
        <w:rPr>
          <w:rFonts w:ascii="Aptos" w:hAnsi="Aptos"/>
          <w:color w:val="1F2937"/>
          <w:sz w:val="20"/>
        </w:rPr>
        <w:t>.</w:t>
      </w:r>
    </w:p>
    <w:p>
      <w:pPr>
        <w:spacing w:after="20"/>
        <w:ind w:left="403" w:hanging="288"/>
      </w:pPr>
      <w:r>
        <w:t xml:space="preserve">6. </w:t>
      </w:r>
      <w:r>
        <w:rPr>
          <w:rFonts w:ascii="Aptos" w:hAnsi="Aptos"/>
          <w:color w:val="1F2937"/>
          <w:sz w:val="20"/>
        </w:rPr>
        <w:t>After verification, enter a new password and confirmation.</w:t>
      </w:r>
    </w:p>
    <w:p>
      <w:pPr>
        <w:spacing w:after="20"/>
        <w:ind w:left="403" w:hanging="288"/>
      </w:pPr>
      <w:r>
        <w:t xml:space="preserve">7. </w:t>
      </w:r>
      <w:r>
        <w:rPr>
          <w:rFonts w:ascii="Aptos" w:hAnsi="Aptos"/>
          <w:color w:val="1F2937"/>
          <w:sz w:val="20"/>
        </w:rPr>
        <w:t>The reset password must contain at least 8 characters and include uppercase, lowercase, a number, and a symbol.</w:t>
      </w:r>
    </w:p>
    <w:p>
      <w:pPr>
        <w:spacing w:after="20"/>
        <w:ind w:left="403" w:hanging="288"/>
      </w:pPr>
      <w:r>
        <w:t xml:space="preserve">8. </w:t>
      </w:r>
      <w:r>
        <w:rPr>
          <w:rFonts w:ascii="Aptos" w:hAnsi="Aptos"/>
          <w:color w:val="1F2937"/>
          <w:sz w:val="20"/>
        </w:rPr>
        <w:t xml:space="preserve">Click </w:t>
      </w:r>
      <w:r>
        <w:rPr>
          <w:rFonts w:ascii="Aptos" w:hAnsi="Aptos"/>
          <w:b/>
          <w:color w:val="1F2937"/>
          <w:sz w:val="20"/>
        </w:rPr>
        <w:t>Change password</w:t>
      </w:r>
      <w:r>
        <w:rPr>
          <w:rFonts w:ascii="Aptos" w:hAnsi="Aptos"/>
          <w:color w:val="1F2937"/>
          <w:sz w:val="20"/>
        </w:rPr>
        <w:t>.</w:t>
      </w:r>
    </w:p>
    <w:p>
      <w:pPr>
        <w:spacing w:after="20"/>
        <w:ind w:left="403" w:hanging="288"/>
      </w:pPr>
      <w:r>
        <w:t xml:space="preserve">9. </w:t>
      </w:r>
      <w:r>
        <w:rPr>
          <w:rFonts w:ascii="Aptos" w:hAnsi="Aptos"/>
          <w:color w:val="1F2937"/>
          <w:sz w:val="20"/>
        </w:rPr>
        <w:t>Return to Login and sign in using the new password.</w:t>
      </w:r>
    </w:p>
    <w:p>
      <w:pPr>
        <w:spacing w:after="80" w:line="259" w:lineRule="auto"/>
      </w:pPr>
      <w:r>
        <w:rPr>
          <w:rFonts w:ascii="Aptos" w:hAnsi="Aptos"/>
          <w:color w:val="1F2937"/>
          <w:sz w:val="20"/>
        </w:rPr>
        <w:t>Important behavior:</w:t>
      </w:r>
    </w:p>
    <w:p>
      <w:pPr>
        <w:pStyle w:val="ListBullet"/>
        <w:spacing w:after="20"/>
      </w:pPr>
      <w:r>
        <w:rPr>
          <w:rFonts w:ascii="Aptos" w:hAnsi="Aptos"/>
          <w:color w:val="1F2937"/>
          <w:sz w:val="20"/>
        </w:rPr>
        <w:t>The reset code expires after 10 minutes.</w:t>
      </w:r>
    </w:p>
    <w:p>
      <w:pPr>
        <w:pStyle w:val="ListBullet"/>
        <w:spacing w:after="20"/>
      </w:pPr>
      <w:r>
        <w:rPr>
          <w:rFonts w:ascii="Aptos" w:hAnsi="Aptos"/>
          <w:color w:val="1F2937"/>
          <w:sz w:val="20"/>
        </w:rPr>
        <w:t>Only the newest code is valid.</w:t>
      </w:r>
    </w:p>
    <w:p>
      <w:pPr>
        <w:pStyle w:val="ListBullet"/>
        <w:spacing w:after="20"/>
      </w:pPr>
      <w:r>
        <w:rPr>
          <w:rFonts w:ascii="Aptos" w:hAnsi="Aptos"/>
          <w:color w:val="1F2937"/>
          <w:sz w:val="20"/>
        </w:rPr>
        <w:t>Excessive incorrect attempts invalidate the reset attempt.</w:t>
      </w:r>
    </w:p>
    <w:p>
      <w:pPr>
        <w:pStyle w:val="ListBullet"/>
        <w:spacing w:after="20"/>
      </w:pPr>
      <w:r>
        <w:rPr>
          <w:rFonts w:ascii="Aptos" w:hAnsi="Aptos"/>
          <w:color w:val="1F2937"/>
          <w:sz w:val="20"/>
        </w:rPr>
        <w:t>The page does not reveal whether an unknown identifier belongs to a user.</w:t>
      </w:r>
    </w:p>
    <w:p>
      <w:pPr>
        <w:pStyle w:val="Heading2"/>
        <w:keepNext/>
      </w:pPr>
      <w:r>
        <w:rPr>
          <w:rFonts w:ascii="Aptos" w:hAnsi="Aptos"/>
          <w:color w:val="245347"/>
          <w:sz w:val="28"/>
        </w:rPr>
        <w:t>5.2 Profile settings</w:t>
      </w:r>
    </w:p>
    <w:p>
      <w:pPr>
        <w:spacing w:after="80" w:line="259" w:lineRule="auto"/>
      </w:pPr>
      <w:r>
        <w:rPr>
          <w:rFonts w:ascii="Aptos" w:hAnsi="Aptos"/>
          <w:color w:val="1F2937"/>
          <w:sz w:val="20"/>
        </w:rPr>
        <w:t xml:space="preserve">Any logged-in staff user may open </w:t>
      </w:r>
      <w:r>
        <w:rPr>
          <w:rFonts w:ascii="Aptos" w:hAnsi="Aptos"/>
          <w:b/>
          <w:color w:val="1F2937"/>
          <w:sz w:val="20"/>
        </w:rPr>
        <w:t>Settings &gt; Profile</w:t>
      </w:r>
      <w:r>
        <w:rPr>
          <w:rFonts w:ascii="Aptos" w:hAnsi="Aptos"/>
          <w:color w:val="1F2937"/>
          <w:sz w:val="20"/>
        </w:rPr>
        <w:t>.</w:t>
      </w:r>
    </w:p>
    <w:p>
      <w:pPr>
        <w:spacing w:after="80" w:line="259" w:lineRule="auto"/>
      </w:pPr>
      <w:r>
        <w:rPr>
          <w:rFonts w:ascii="Aptos" w:hAnsi="Aptos"/>
          <w:color w:val="1F2937"/>
          <w:sz w:val="20"/>
        </w:rPr>
        <w:t>The page shows:</w:t>
      </w:r>
    </w:p>
    <w:p>
      <w:pPr>
        <w:pStyle w:val="ListBullet"/>
        <w:spacing w:after="20"/>
      </w:pPr>
      <w:r>
        <w:rPr>
          <w:rFonts w:ascii="Aptos" w:hAnsi="Aptos"/>
          <w:color w:val="1F2937"/>
          <w:sz w:val="20"/>
        </w:rPr>
        <w:t>display name;</w:t>
      </w:r>
    </w:p>
    <w:p>
      <w:pPr>
        <w:pStyle w:val="ListBullet"/>
        <w:spacing w:after="20"/>
      </w:pPr>
      <w:r>
        <w:rPr>
          <w:rFonts w:ascii="Aptos" w:hAnsi="Aptos"/>
          <w:color w:val="1F2937"/>
          <w:sz w:val="20"/>
        </w:rPr>
        <w:t>username;</w:t>
      </w:r>
    </w:p>
    <w:p>
      <w:pPr>
        <w:pStyle w:val="ListBullet"/>
        <w:spacing w:after="20"/>
      </w:pPr>
      <w:r>
        <w:rPr>
          <w:rFonts w:ascii="Aptos" w:hAnsi="Aptos"/>
          <w:color w:val="1F2937"/>
          <w:sz w:val="20"/>
        </w:rPr>
        <w:t>email; and</w:t>
      </w:r>
    </w:p>
    <w:p>
      <w:pPr>
        <w:pStyle w:val="ListBullet"/>
        <w:spacing w:after="20"/>
      </w:pPr>
      <w:r>
        <w:rPr>
          <w:rFonts w:ascii="Aptos" w:hAnsi="Aptos"/>
          <w:color w:val="1F2937"/>
          <w:sz w:val="20"/>
        </w:rPr>
        <w:t>assigned role.</w:t>
      </w:r>
    </w:p>
    <w:p>
      <w:pPr>
        <w:spacing w:after="80" w:line="259" w:lineRule="auto"/>
      </w:pPr>
      <w:r>
        <w:rPr>
          <w:rFonts w:ascii="Aptos" w:hAnsi="Aptos"/>
          <w:color w:val="1F2937"/>
          <w:sz w:val="20"/>
        </w:rPr>
        <w:t>Staff identity, role, contact details, and account status are managed centrally by an Admin or Manager. The user does not directly edit those values on the profile page.</w:t>
      </w:r>
    </w:p>
    <w:p>
      <w:pPr>
        <w:pStyle w:val="Heading2"/>
        <w:keepNext/>
      </w:pPr>
      <w:r>
        <w:rPr>
          <w:rFonts w:ascii="Aptos" w:hAnsi="Aptos"/>
          <w:color w:val="245347"/>
          <w:sz w:val="28"/>
        </w:rPr>
        <w:t>5.3 Appearance</w:t>
      </w:r>
    </w:p>
    <w:p>
      <w:pPr>
        <w:spacing w:after="80" w:line="259" w:lineRule="auto"/>
      </w:pPr>
      <w:r>
        <w:rPr>
          <w:rFonts w:ascii="Aptos" w:hAnsi="Aptos"/>
          <w:color w:val="1F2937"/>
          <w:sz w:val="20"/>
        </w:rPr>
        <w:t xml:space="preserve">Use </w:t>
      </w:r>
      <w:r>
        <w:rPr>
          <w:rFonts w:ascii="Aptos" w:hAnsi="Aptos"/>
          <w:b/>
          <w:color w:val="1F2937"/>
          <w:sz w:val="20"/>
        </w:rPr>
        <w:t>Settings &gt; Appearance</w:t>
      </w:r>
      <w:r>
        <w:rPr>
          <w:rFonts w:ascii="Aptos" w:hAnsi="Aptos"/>
          <w:color w:val="1F2937"/>
          <w:sz w:val="20"/>
        </w:rPr>
        <w:t xml:space="preserve"> to change the application appearance according to the options enabled in the interface.</w:t>
      </w:r>
    </w:p>
    <w:p>
      <w:pPr>
        <w:pStyle w:val="Heading2"/>
        <w:keepNext/>
      </w:pPr>
      <w:r>
        <w:rPr>
          <w:rFonts w:ascii="Aptos" w:hAnsi="Aptos"/>
          <w:color w:val="245347"/>
          <w:sz w:val="28"/>
        </w:rPr>
        <w:t>5.4 Security settings</w:t>
      </w:r>
    </w:p>
    <w:p>
      <w:pPr>
        <w:spacing w:after="80" w:line="259" w:lineRule="auto"/>
      </w:pPr>
      <w:r>
        <w:rPr>
          <w:rFonts w:ascii="Aptos" w:hAnsi="Aptos"/>
          <w:color w:val="1F2937"/>
          <w:sz w:val="20"/>
        </w:rPr>
        <w:t xml:space="preserve">Use </w:t>
      </w:r>
      <w:r>
        <w:rPr>
          <w:rFonts w:ascii="Aptos" w:hAnsi="Aptos"/>
          <w:b/>
          <w:color w:val="1F2937"/>
          <w:sz w:val="20"/>
        </w:rPr>
        <w:t>Settings &gt; Security</w:t>
      </w:r>
      <w:r>
        <w:rPr>
          <w:rFonts w:ascii="Aptos" w:hAnsi="Aptos"/>
          <w:color w:val="1F2937"/>
          <w:sz w:val="20"/>
        </w:rPr>
        <w:t xml:space="preserve"> to update the current password.</w:t>
      </w:r>
    </w:p>
    <w:p>
      <w:pPr>
        <w:spacing w:after="80" w:line="259" w:lineRule="auto"/>
      </w:pPr>
      <w:r>
        <w:rPr>
          <w:rFonts w:ascii="Aptos" w:hAnsi="Aptos"/>
          <w:color w:val="1F2937"/>
          <w:sz w:val="20"/>
        </w:rPr>
        <w:t>Depending on enabled feature configuration, the page can also expose two-factor authentication and passkey controls. These are not required for the seeded demo-account walkthroughs in this manual.</w:t>
      </w:r>
    </w:p>
    <w:p>
      <w:pPr>
        <w:pStyle w:val="Heading1"/>
        <w:keepNext/>
      </w:pPr>
      <w:r>
        <w:rPr>
          <w:rFonts w:ascii="Aptos" w:hAnsi="Aptos"/>
          <w:color w:val="245347"/>
          <w:sz w:val="36"/>
        </w:rPr>
        <w:t>6. Public Guest Manual</w:t>
      </w:r>
    </w:p>
    <w:p>
      <w:pPr>
        <w:spacing w:after="80" w:line="259" w:lineRule="auto"/>
      </w:pPr>
      <w:r>
        <w:rPr>
          <w:rFonts w:ascii="Aptos" w:hAnsi="Aptos"/>
          <w:color w:val="1F2937"/>
          <w:sz w:val="20"/>
        </w:rPr>
        <w:t>No staff account is required for this chapter.</w:t>
      </w:r>
    </w:p>
    <w:p>
      <w:pPr>
        <w:pStyle w:val="Heading2"/>
        <w:keepNext/>
      </w:pPr>
      <w:r>
        <w:rPr>
          <w:rFonts w:ascii="Aptos" w:hAnsi="Aptos"/>
          <w:color w:val="245347"/>
          <w:sz w:val="28"/>
        </w:rPr>
        <w:t>6.1 Public homepage</w:t>
      </w:r>
    </w:p>
    <w:p>
      <w:pPr>
        <w:spacing w:after="80" w:line="259" w:lineRule="auto"/>
      </w:pPr>
      <w:r>
        <w:rPr>
          <w:rFonts w:ascii="Aptos" w:hAnsi="Aptos"/>
          <w:color w:val="1F2937"/>
          <w:sz w:val="20"/>
        </w:rPr>
        <w:t>The public homepage is the starting point for a guest. It introduces the resort and provides paths to:</w:t>
      </w:r>
    </w:p>
    <w:p>
      <w:pPr>
        <w:pStyle w:val="ListBullet"/>
        <w:spacing w:after="20"/>
      </w:pPr>
      <w:r>
        <w:rPr>
          <w:rFonts w:ascii="Aptos" w:hAnsi="Aptos"/>
          <w:color w:val="1F2937"/>
          <w:sz w:val="20"/>
        </w:rPr>
        <w:t>plan facilities;</w:t>
      </w:r>
    </w:p>
    <w:p>
      <w:pPr>
        <w:pStyle w:val="ListBullet"/>
        <w:spacing w:after="20"/>
      </w:pPr>
      <w:r>
        <w:rPr>
          <w:rFonts w:ascii="Aptos" w:hAnsi="Aptos"/>
          <w:color w:val="1F2937"/>
          <w:sz w:val="20"/>
        </w:rPr>
        <w:t>create a reservation;</w:t>
      </w:r>
    </w:p>
    <w:p>
      <w:pPr>
        <w:pStyle w:val="ListBullet"/>
        <w:spacing w:after="20"/>
      </w:pPr>
      <w:r>
        <w:rPr>
          <w:rFonts w:ascii="Aptos" w:hAnsi="Aptos"/>
          <w:color w:val="1F2937"/>
          <w:sz w:val="20"/>
        </w:rPr>
        <w:t>create a direct online booking;</w:t>
      </w:r>
    </w:p>
    <w:p>
      <w:pPr>
        <w:pStyle w:val="ListBullet"/>
        <w:spacing w:after="20"/>
      </w:pPr>
      <w:r>
        <w:rPr>
          <w:rFonts w:ascii="Aptos" w:hAnsi="Aptos"/>
          <w:color w:val="1F2937"/>
          <w:sz w:val="20"/>
        </w:rPr>
        <w:t>manage an existing reservation; and</w:t>
      </w:r>
    </w:p>
    <w:p>
      <w:pPr>
        <w:pStyle w:val="ListBullet"/>
        <w:spacing w:after="20"/>
      </w:pPr>
      <w:r>
        <w:rPr>
          <w:rFonts w:ascii="Aptos" w:hAnsi="Aptos"/>
          <w:color w:val="1F2937"/>
          <w:sz w:val="20"/>
        </w:rPr>
        <w:t>find a reservation or booking confirmation.</w:t>
      </w:r>
    </w:p>
    <w:p>
      <w:pPr>
        <w:pStyle w:val="Heading2"/>
        <w:keepNext/>
      </w:pPr>
      <w:r>
        <w:rPr>
          <w:rFonts w:ascii="Aptos" w:hAnsi="Aptos"/>
          <w:color w:val="245347"/>
          <w:sz w:val="28"/>
        </w:rPr>
        <w:t>6.2 Multi-facility reservation planner</w:t>
      </w:r>
    </w:p>
    <w:p>
      <w:pPr>
        <w:spacing w:after="80" w:line="259" w:lineRule="auto"/>
      </w:pPr>
      <w:r>
        <w:rPr>
          <w:rFonts w:ascii="Aptos" w:hAnsi="Aptos"/>
          <w:color w:val="1F2937"/>
          <w:sz w:val="20"/>
        </w:rPr>
        <w:t xml:space="preserve">Use </w:t>
      </w:r>
      <w:r>
        <w:rPr>
          <w:rFonts w:ascii="Aptos" w:hAnsi="Aptos"/>
          <w:b/>
          <w:color w:val="1F2937"/>
          <w:sz w:val="20"/>
        </w:rPr>
        <w:t>Plan Facilities</w:t>
      </w:r>
      <w:r>
        <w:rPr>
          <w:rFonts w:ascii="Aptos" w:hAnsi="Aptos"/>
          <w:color w:val="1F2937"/>
          <w:sz w:val="20"/>
        </w:rPr>
        <w:t xml:space="preserve"> when one party needs multiple facility groups in one reservation, for example several cottages plus a room.</w:t>
      </w:r>
    </w:p>
    <w:p>
      <w:pPr>
        <w:pStyle w:val="Heading3"/>
        <w:keepNext/>
      </w:pPr>
      <w:r>
        <w:rPr>
          <w:rFonts w:ascii="Aptos" w:hAnsi="Aptos"/>
          <w:color w:val="A77A2C"/>
          <w:sz w:val="23"/>
        </w:rPr>
        <w:t>Step A - Set the party size</w:t>
      </w:r>
    </w:p>
    <w:p>
      <w:pPr>
        <w:spacing w:after="20"/>
        <w:ind w:left="403" w:hanging="288"/>
      </w:pPr>
      <w:r>
        <w:t xml:space="preserve">1. </w:t>
      </w:r>
      <w:r>
        <w:rPr>
          <w:rFonts w:ascii="Aptos" w:hAnsi="Aptos"/>
          <w:color w:val="1F2937"/>
          <w:sz w:val="20"/>
        </w:rPr>
        <w:t xml:space="preserve">Open </w:t>
      </w:r>
      <w:r>
        <w:rPr>
          <w:rFonts w:ascii="Aptos" w:hAnsi="Aptos"/>
          <w:b/>
          <w:color w:val="1F2937"/>
          <w:sz w:val="20"/>
        </w:rPr>
        <w:t>Plan Facilities</w:t>
      </w:r>
      <w:r>
        <w:rPr>
          <w:rFonts w:ascii="Aptos" w:hAnsi="Aptos"/>
          <w:color w:val="1F2937"/>
          <w:sz w:val="20"/>
        </w:rPr>
        <w:t>.</w:t>
      </w:r>
    </w:p>
    <w:p>
      <w:pPr>
        <w:spacing w:after="20"/>
        <w:ind w:left="403" w:hanging="288"/>
      </w:pPr>
      <w:r>
        <w:t xml:space="preserve">2. </w:t>
      </w:r>
      <w:r>
        <w:rPr>
          <w:rFonts w:ascii="Aptos" w:hAnsi="Aptos"/>
          <w:color w:val="1F2937"/>
          <w:sz w:val="20"/>
        </w:rPr>
        <w:t xml:space="preserve">Enter </w:t>
      </w:r>
      <w:r>
        <w:rPr>
          <w:rFonts w:ascii="Aptos" w:hAnsi="Aptos"/>
          <w:b/>
          <w:color w:val="1F2937"/>
          <w:sz w:val="20"/>
        </w:rPr>
        <w:t>Total unique guests</w:t>
      </w:r>
      <w:r>
        <w:rPr>
          <w:rFonts w:ascii="Aptos" w:hAnsi="Aptos"/>
          <w:color w:val="1F2937"/>
          <w:sz w:val="20"/>
        </w:rPr>
        <w:t>.</w:t>
      </w:r>
    </w:p>
    <w:p>
      <w:pPr>
        <w:spacing w:after="80" w:line="259" w:lineRule="auto"/>
      </w:pPr>
      <w:r>
        <w:rPr>
          <w:rFonts w:ascii="Aptos" w:hAnsi="Aptos"/>
          <w:color w:val="1F2937"/>
          <w:sz w:val="20"/>
        </w:rPr>
        <w:t>This value represents the whole party, not the sum of duplicated headcounts across facility groups.</w:t>
      </w:r>
    </w:p>
    <w:p>
      <w:pPr>
        <w:pStyle w:val="Heading3"/>
        <w:keepNext/>
      </w:pPr>
      <w:r>
        <w:rPr>
          <w:rFonts w:ascii="Aptos" w:hAnsi="Aptos"/>
          <w:color w:val="A77A2C"/>
          <w:sz w:val="23"/>
        </w:rPr>
        <w:t>Step B - Add facility requirement groups</w:t>
      </w:r>
    </w:p>
    <w:p>
      <w:pPr>
        <w:spacing w:after="80" w:line="259" w:lineRule="auto"/>
      </w:pPr>
      <w:r>
        <w:rPr>
          <w:rFonts w:ascii="Aptos" w:hAnsi="Aptos"/>
          <w:color w:val="1F2937"/>
          <w:sz w:val="20"/>
        </w:rPr>
        <w:t>For each requirement group:</w:t>
      </w:r>
    </w:p>
    <w:p>
      <w:pPr>
        <w:spacing w:after="20"/>
        <w:ind w:left="403" w:hanging="288"/>
      </w:pPr>
      <w:r>
        <w:t xml:space="preserve">1. </w:t>
      </w:r>
      <w:r>
        <w:rPr>
          <w:rFonts w:ascii="Aptos" w:hAnsi="Aptos"/>
          <w:color w:val="1F2937"/>
          <w:sz w:val="20"/>
        </w:rPr>
        <w:t xml:space="preserve">Select </w:t>
      </w:r>
      <w:r>
        <w:rPr>
          <w:rFonts w:ascii="Aptos" w:hAnsi="Aptos"/>
          <w:b/>
          <w:color w:val="1F2937"/>
          <w:sz w:val="20"/>
        </w:rPr>
        <w:t>Facility type and name</w:t>
      </w:r>
      <w:r>
        <w:rPr>
          <w:rFonts w:ascii="Aptos" w:hAnsi="Aptos"/>
          <w:color w:val="1F2937"/>
          <w:sz w:val="20"/>
        </w:rPr>
        <w:t>.</w:t>
      </w:r>
    </w:p>
    <w:p>
      <w:pPr>
        <w:spacing w:after="20"/>
        <w:ind w:left="403" w:hanging="288"/>
      </w:pPr>
      <w:r>
        <w:t xml:space="preserve">2. </w:t>
      </w:r>
      <w:r>
        <w:rPr>
          <w:rFonts w:ascii="Aptos" w:hAnsi="Aptos"/>
          <w:color w:val="1F2937"/>
          <w:sz w:val="20"/>
        </w:rPr>
        <w:t xml:space="preserve">Select the </w:t>
      </w:r>
      <w:r>
        <w:rPr>
          <w:rFonts w:ascii="Aptos" w:hAnsi="Aptos"/>
          <w:b/>
          <w:color w:val="1F2937"/>
          <w:sz w:val="20"/>
        </w:rPr>
        <w:t>Schedule</w:t>
      </w:r>
      <w:r>
        <w:rPr>
          <w:rFonts w:ascii="Aptos" w:hAnsi="Aptos"/>
          <w:color w:val="1F2937"/>
          <w:sz w:val="20"/>
        </w:rPr>
        <w:t xml:space="preserve"> or rate.</w:t>
      </w:r>
    </w:p>
    <w:p>
      <w:pPr>
        <w:spacing w:after="20"/>
        <w:ind w:left="403" w:hanging="288"/>
      </w:pPr>
      <w:r>
        <w:t xml:space="preserve">3. </w:t>
      </w:r>
      <w:r>
        <w:rPr>
          <w:rFonts w:ascii="Aptos" w:hAnsi="Aptos"/>
          <w:color w:val="1F2937"/>
          <w:sz w:val="20"/>
        </w:rPr>
        <w:t xml:space="preserve">Enter the </w:t>
      </w:r>
      <w:r>
        <w:rPr>
          <w:rFonts w:ascii="Aptos" w:hAnsi="Aptos"/>
          <w:b/>
          <w:color w:val="1F2937"/>
          <w:sz w:val="20"/>
        </w:rPr>
        <w:t>Quantity</w:t>
      </w:r>
      <w:r>
        <w:rPr>
          <w:rFonts w:ascii="Aptos" w:hAnsi="Aptos"/>
          <w:color w:val="1F2937"/>
          <w:sz w:val="20"/>
        </w:rPr>
        <w:t xml:space="preserve"> of that facility product.</w:t>
      </w:r>
    </w:p>
    <w:p>
      <w:pPr>
        <w:spacing w:after="20"/>
        <w:ind w:left="403" w:hanging="288"/>
      </w:pPr>
      <w:r>
        <w:t xml:space="preserve">4. </w:t>
      </w:r>
      <w:r>
        <w:rPr>
          <w:rFonts w:ascii="Aptos" w:hAnsi="Aptos"/>
          <w:color w:val="1F2937"/>
          <w:sz w:val="20"/>
        </w:rPr>
        <w:t xml:space="preserve">Enter </w:t>
      </w:r>
      <w:r>
        <w:rPr>
          <w:rFonts w:ascii="Aptos" w:hAnsi="Aptos"/>
          <w:b/>
          <w:color w:val="1F2937"/>
          <w:sz w:val="20"/>
        </w:rPr>
        <w:t>Estimated users</w:t>
      </w:r>
      <w:r>
        <w:rPr>
          <w:rFonts w:ascii="Aptos" w:hAnsi="Aptos"/>
          <w:color w:val="1F2937"/>
          <w:sz w:val="20"/>
        </w:rPr>
        <w:t xml:space="preserve"> for the group.</w:t>
      </w:r>
    </w:p>
    <w:p>
      <w:pPr>
        <w:spacing w:after="20"/>
        <w:ind w:left="403" w:hanging="288"/>
      </w:pPr>
      <w:r>
        <w:t xml:space="preserve">5. </w:t>
      </w:r>
      <w:r>
        <w:rPr>
          <w:rFonts w:ascii="Aptos" w:hAnsi="Aptos"/>
          <w:color w:val="1F2937"/>
          <w:sz w:val="20"/>
        </w:rPr>
        <w:t>Enter the check-in/use date and check-out/end date.</w:t>
      </w:r>
    </w:p>
    <w:p>
      <w:pPr>
        <w:spacing w:after="20"/>
        <w:ind w:left="403" w:hanging="288"/>
      </w:pPr>
      <w:r>
        <w:t xml:space="preserve">6. </w:t>
      </w:r>
      <w:r>
        <w:rPr>
          <w:rFonts w:ascii="Aptos" w:hAnsi="Aptos"/>
          <w:color w:val="1F2937"/>
          <w:sz w:val="20"/>
        </w:rPr>
        <w:t>Review the live availability count.</w:t>
      </w:r>
    </w:p>
    <w:p>
      <w:pPr>
        <w:spacing w:after="20"/>
        <w:ind w:left="403" w:hanging="288"/>
      </w:pPr>
      <w:r>
        <w:t xml:space="preserve">7. </w:t>
      </w:r>
      <w:r>
        <w:rPr>
          <w:rFonts w:ascii="Aptos" w:hAnsi="Aptos"/>
          <w:color w:val="1F2937"/>
          <w:sz w:val="20"/>
        </w:rPr>
        <w:t xml:space="preserve">Click </w:t>
      </w:r>
      <w:r>
        <w:rPr>
          <w:rFonts w:ascii="Aptos" w:hAnsi="Aptos"/>
          <w:b/>
          <w:color w:val="1F2937"/>
          <w:sz w:val="20"/>
        </w:rPr>
        <w:t>Add another facility group</w:t>
      </w:r>
      <w:r>
        <w:rPr>
          <w:rFonts w:ascii="Aptos" w:hAnsi="Aptos"/>
          <w:color w:val="1F2937"/>
          <w:sz w:val="20"/>
        </w:rPr>
        <w:t xml:space="preserve"> when another type, rate, or schedule is needed.</w:t>
      </w:r>
    </w:p>
    <w:p>
      <w:pPr>
        <w:spacing w:after="20"/>
        <w:ind w:left="403" w:hanging="288"/>
      </w:pPr>
      <w:r>
        <w:t xml:space="preserve">8. </w:t>
      </w:r>
      <w:r>
        <w:rPr>
          <w:rFonts w:ascii="Aptos" w:hAnsi="Aptos"/>
          <w:color w:val="1F2937"/>
          <w:sz w:val="20"/>
        </w:rPr>
        <w:t>Remove a group if it is no longer required.</w:t>
      </w:r>
    </w:p>
    <w:p>
      <w:pPr>
        <w:spacing w:after="80" w:line="259" w:lineRule="auto"/>
      </w:pPr>
      <w:r>
        <w:rPr>
          <w:rFonts w:ascii="Aptos" w:hAnsi="Aptos"/>
          <w:color w:val="1F2937"/>
          <w:sz w:val="20"/>
        </w:rPr>
        <w:t xml:space="preserve">Click </w:t>
      </w:r>
      <w:r>
        <w:rPr>
          <w:rFonts w:ascii="Aptos" w:hAnsi="Aptos"/>
          <w:b/>
          <w:color w:val="1F2937"/>
          <w:sz w:val="20"/>
        </w:rPr>
        <w:t>Check and save availability</w:t>
      </w:r>
      <w:r>
        <w:rPr>
          <w:rFonts w:ascii="Aptos" w:hAnsi="Aptos"/>
          <w:color w:val="1F2937"/>
          <w:sz w:val="20"/>
        </w:rPr>
        <w:t xml:space="preserve"> to validate the plan against current reservations and bookings.</w:t>
      </w:r>
    </w:p>
    <w:p>
      <w:pPr>
        <w:spacing w:before="80" w:after="120"/>
        <w:ind w:left="360" w:right="216"/>
        <w:shd w:fill="EAF3F0"/>
      </w:pPr>
      <w:r>
        <w:rPr>
          <w:rFonts w:ascii="Aptos" w:hAnsi="Aptos"/>
          <w:color w:val="245347"/>
          <w:sz w:val="19"/>
        </w:rPr>
        <w:t>The planner does not permanently choose physical facility numbers while the guest is still drafting. It checks availability by product and schedule, then assigns the actual available physical units only when the reservation plan is submitted.</w:t>
      </w:r>
    </w:p>
    <w:p>
      <w:pPr>
        <w:pStyle w:val="Heading3"/>
        <w:keepNext/>
      </w:pPr>
      <w:r>
        <w:rPr>
          <w:rFonts w:ascii="Aptos" w:hAnsi="Aptos"/>
          <w:color w:val="A77A2C"/>
          <w:sz w:val="23"/>
        </w:rPr>
        <w:t>Step C - Enter the primary guest</w:t>
      </w:r>
    </w:p>
    <w:p>
      <w:pPr>
        <w:spacing w:after="80" w:line="259" w:lineRule="auto"/>
      </w:pPr>
      <w:r>
        <w:rPr>
          <w:rFonts w:ascii="Aptos" w:hAnsi="Aptos"/>
          <w:color w:val="1F2937"/>
          <w:sz w:val="20"/>
        </w:rPr>
        <w:t>Enter:</w:t>
      </w:r>
    </w:p>
    <w:p>
      <w:pPr>
        <w:pStyle w:val="ListBullet"/>
        <w:spacing w:after="20"/>
      </w:pPr>
      <w:r>
        <w:rPr>
          <w:rFonts w:ascii="Aptos" w:hAnsi="Aptos"/>
          <w:color w:val="1F2937"/>
          <w:sz w:val="20"/>
        </w:rPr>
        <w:t>first, middle, and last name;</w:t>
      </w:r>
    </w:p>
    <w:p>
      <w:pPr>
        <w:pStyle w:val="ListBullet"/>
        <w:spacing w:after="20"/>
      </w:pPr>
      <w:r>
        <w:rPr>
          <w:rFonts w:ascii="Aptos" w:hAnsi="Aptos"/>
          <w:color w:val="1F2937"/>
          <w:sz w:val="20"/>
        </w:rPr>
        <w:t>email;</w:t>
      </w:r>
    </w:p>
    <w:p>
      <w:pPr>
        <w:pStyle w:val="ListBullet"/>
        <w:spacing w:after="20"/>
      </w:pPr>
      <w:r>
        <w:rPr>
          <w:rFonts w:ascii="Aptos" w:hAnsi="Aptos"/>
          <w:color w:val="1F2937"/>
          <w:sz w:val="20"/>
        </w:rPr>
        <w:t>contact number;</w:t>
      </w:r>
    </w:p>
    <w:p>
      <w:pPr>
        <w:pStyle w:val="ListBullet"/>
        <w:spacing w:after="20"/>
      </w:pPr>
      <w:r>
        <w:rPr>
          <w:rFonts w:ascii="Aptos" w:hAnsi="Aptos"/>
          <w:color w:val="1F2937"/>
          <w:sz w:val="20"/>
        </w:rPr>
        <w:t>province;</w:t>
      </w:r>
    </w:p>
    <w:p>
      <w:pPr>
        <w:pStyle w:val="ListBullet"/>
        <w:spacing w:after="20"/>
      </w:pPr>
      <w:r>
        <w:rPr>
          <w:rFonts w:ascii="Aptos" w:hAnsi="Aptos"/>
          <w:color w:val="1F2937"/>
          <w:sz w:val="20"/>
        </w:rPr>
        <w:t>city/municipality;</w:t>
      </w:r>
    </w:p>
    <w:p>
      <w:pPr>
        <w:pStyle w:val="ListBullet"/>
        <w:spacing w:after="20"/>
      </w:pPr>
      <w:r>
        <w:rPr>
          <w:rFonts w:ascii="Aptos" w:hAnsi="Aptos"/>
          <w:color w:val="1F2937"/>
          <w:sz w:val="20"/>
        </w:rPr>
        <w:t>barangay; and</w:t>
      </w:r>
    </w:p>
    <w:p>
      <w:pPr>
        <w:pStyle w:val="ListBullet"/>
        <w:spacing w:after="20"/>
      </w:pPr>
      <w:r>
        <w:rPr>
          <w:rFonts w:ascii="Aptos" w:hAnsi="Aptos"/>
          <w:color w:val="1F2937"/>
          <w:sz w:val="20"/>
        </w:rPr>
        <w:t>purok/street.</w:t>
      </w:r>
    </w:p>
    <w:p>
      <w:pPr>
        <w:pStyle w:val="Heading3"/>
        <w:keepNext/>
      </w:pPr>
      <w:r>
        <w:rPr>
          <w:rFonts w:ascii="Aptos" w:hAnsi="Aptos"/>
          <w:color w:val="A77A2C"/>
          <w:sz w:val="23"/>
        </w:rPr>
        <w:t>Step D - Enter paid room extra guests</w:t>
      </w:r>
    </w:p>
    <w:p>
      <w:pPr>
        <w:spacing w:after="80" w:line="259" w:lineRule="auto"/>
      </w:pPr>
      <w:r>
        <w:rPr>
          <w:rFonts w:ascii="Aptos" w:hAnsi="Aptos"/>
          <w:color w:val="1F2937"/>
          <w:sz w:val="20"/>
        </w:rPr>
        <w:t>Rooms include 4 guests and allow a strict maximum of 10 guests per room. When a room allocation exceeds the included 4 guests, the system requires the corresponding paid extra-guest names.</w:t>
      </w:r>
    </w:p>
    <w:p>
      <w:pPr>
        <w:spacing w:after="80" w:line="259" w:lineRule="auto"/>
      </w:pPr>
      <w:r>
        <w:rPr>
          <w:rFonts w:ascii="Aptos" w:hAnsi="Aptos"/>
          <w:color w:val="1F2937"/>
          <w:sz w:val="20"/>
        </w:rPr>
        <w:t xml:space="preserve">The current room extra-guest charge is </w:t>
      </w:r>
      <w:r>
        <w:rPr>
          <w:rFonts w:ascii="Aptos" w:hAnsi="Aptos"/>
          <w:b/>
          <w:color w:val="1F2937"/>
          <w:sz w:val="20"/>
        </w:rPr>
        <w:t>PHP 100.00 per paid extra guest</w:t>
      </w:r>
      <w:r>
        <w:rPr>
          <w:rFonts w:ascii="Aptos" w:hAnsi="Aptos"/>
          <w:color w:val="1F2937"/>
          <w:sz w:val="20"/>
        </w:rPr>
        <w:t>.</w:t>
      </w:r>
    </w:p>
    <w:p>
      <w:pPr>
        <w:spacing w:after="80" w:line="259" w:lineRule="auto"/>
      </w:pPr>
      <w:r>
        <w:rPr>
          <w:rFonts w:ascii="Aptos" w:hAnsi="Aptos"/>
          <w:color w:val="1F2937"/>
          <w:sz w:val="20"/>
        </w:rPr>
        <w:t>Cottages and function halls use recommended capacity guidance rather than the strict room rule.</w:t>
      </w:r>
    </w:p>
    <w:p>
      <w:pPr>
        <w:pStyle w:val="Heading3"/>
        <w:keepNext/>
      </w:pPr>
      <w:r>
        <w:rPr>
          <w:rFonts w:ascii="Aptos" w:hAnsi="Aptos"/>
          <w:color w:val="A77A2C"/>
          <w:sz w:val="23"/>
        </w:rPr>
        <w:t>Step E - Submit</w:t>
      </w:r>
    </w:p>
    <w:p>
      <w:pPr>
        <w:spacing w:after="20"/>
        <w:ind w:left="403" w:hanging="288"/>
      </w:pPr>
      <w:r>
        <w:t xml:space="preserve">1. </w:t>
      </w:r>
      <w:r>
        <w:rPr>
          <w:rFonts w:ascii="Aptos" w:hAnsi="Aptos"/>
          <w:color w:val="1F2937"/>
          <w:sz w:val="20"/>
        </w:rPr>
        <w:t>Review all groups and availability.</w:t>
      </w:r>
    </w:p>
    <w:p>
      <w:pPr>
        <w:spacing w:after="20"/>
        <w:ind w:left="403" w:hanging="288"/>
      </w:pPr>
      <w:r>
        <w:t xml:space="preserve">2. </w:t>
      </w:r>
      <w:r>
        <w:rPr>
          <w:rFonts w:ascii="Aptos" w:hAnsi="Aptos"/>
          <w:color w:val="1F2937"/>
          <w:sz w:val="20"/>
        </w:rPr>
        <w:t xml:space="preserve">Click </w:t>
      </w:r>
      <w:r>
        <w:rPr>
          <w:rFonts w:ascii="Aptos" w:hAnsi="Aptos"/>
          <w:b/>
          <w:color w:val="1F2937"/>
          <w:sz w:val="20"/>
        </w:rPr>
        <w:t>Submit reservation plan</w:t>
      </w:r>
      <w:r>
        <w:rPr>
          <w:rFonts w:ascii="Aptos" w:hAnsi="Aptos"/>
          <w:color w:val="1F2937"/>
          <w:sz w:val="20"/>
        </w:rPr>
        <w:t>.</w:t>
      </w:r>
    </w:p>
    <w:p>
      <w:pPr>
        <w:spacing w:after="20"/>
        <w:ind w:left="403" w:hanging="288"/>
      </w:pPr>
      <w:r>
        <w:t xml:space="preserve">3. </w:t>
      </w:r>
      <w:r>
        <w:rPr>
          <w:rFonts w:ascii="Aptos" w:hAnsi="Aptos"/>
          <w:color w:val="1F2937"/>
          <w:sz w:val="20"/>
        </w:rPr>
        <w:t>The system rechecks availability under transaction control.</w:t>
      </w:r>
    </w:p>
    <w:p>
      <w:pPr>
        <w:spacing w:after="20"/>
        <w:ind w:left="403" w:hanging="288"/>
      </w:pPr>
      <w:r>
        <w:t xml:space="preserve">4. </w:t>
      </w:r>
      <w:r>
        <w:rPr>
          <w:rFonts w:ascii="Aptos" w:hAnsi="Aptos"/>
          <w:color w:val="1F2937"/>
          <w:sz w:val="20"/>
        </w:rPr>
        <w:t>Physical facilities are assigned.</w:t>
      </w:r>
    </w:p>
    <w:p>
      <w:pPr>
        <w:spacing w:after="20"/>
        <w:ind w:left="403" w:hanging="288"/>
      </w:pPr>
      <w:r>
        <w:t xml:space="preserve">5. </w:t>
      </w:r>
      <w:r>
        <w:rPr>
          <w:rFonts w:ascii="Aptos" w:hAnsi="Aptos"/>
          <w:color w:val="1F2937"/>
          <w:sz w:val="20"/>
        </w:rPr>
        <w:t>One reservation is created with one or more reservation details.</w:t>
      </w:r>
    </w:p>
    <w:p>
      <w:pPr>
        <w:spacing w:after="20"/>
        <w:ind w:left="403" w:hanging="288"/>
      </w:pPr>
      <w:r>
        <w:t xml:space="preserve">6. </w:t>
      </w:r>
      <w:r>
        <w:rPr>
          <w:rFonts w:ascii="Aptos" w:hAnsi="Aptos"/>
          <w:color w:val="1F2937"/>
          <w:sz w:val="20"/>
        </w:rPr>
        <w:t>The plan becomes fulfilled and cannot be submitted a second time.</w:t>
      </w:r>
    </w:p>
    <w:p>
      <w:pPr>
        <w:spacing w:after="20"/>
        <w:ind w:left="403" w:hanging="288"/>
      </w:pPr>
      <w:r>
        <w:t xml:space="preserve">7. </w:t>
      </w:r>
      <w:r>
        <w:rPr>
          <w:rFonts w:ascii="Aptos" w:hAnsi="Aptos"/>
          <w:color w:val="1F2937"/>
          <w:sz w:val="20"/>
        </w:rPr>
        <w:t>The guest is sent to the reservation success page.</w:t>
      </w:r>
    </w:p>
    <w:p>
      <w:pPr>
        <w:spacing w:after="80" w:line="259" w:lineRule="auto"/>
      </w:pPr>
      <w:r>
        <w:rPr>
          <w:rFonts w:ascii="Aptos" w:hAnsi="Aptos"/>
          <w:color w:val="1F2937"/>
          <w:sz w:val="20"/>
        </w:rPr>
        <w:t>If availability changed before final submission, the system rejects the submission and the guest must refresh the plan.</w:t>
      </w:r>
    </w:p>
    <w:p>
      <w:pPr>
        <w:pStyle w:val="Heading2"/>
        <w:keepNext/>
      </w:pPr>
      <w:r>
        <w:rPr>
          <w:rFonts w:ascii="Aptos" w:hAnsi="Aptos"/>
          <w:color w:val="245347"/>
          <w:sz w:val="28"/>
        </w:rPr>
        <w:t>6.3 Single-facility reservation</w:t>
      </w:r>
    </w:p>
    <w:p>
      <w:pPr>
        <w:spacing w:after="80" w:line="259" w:lineRule="auto"/>
      </w:pPr>
      <w:r>
        <w:rPr>
          <w:rFonts w:ascii="Aptos" w:hAnsi="Aptos"/>
          <w:color w:val="1F2937"/>
          <w:sz w:val="20"/>
        </w:rPr>
        <w:t xml:space="preserve">Use </w:t>
      </w:r>
      <w:r>
        <w:rPr>
          <w:rFonts w:ascii="Aptos" w:hAnsi="Aptos"/>
          <w:b/>
          <w:color w:val="1F2937"/>
          <w:sz w:val="20"/>
        </w:rPr>
        <w:t>Reserve</w:t>
      </w:r>
      <w:r>
        <w:rPr>
          <w:rFonts w:ascii="Aptos" w:hAnsi="Aptos"/>
          <w:color w:val="1F2937"/>
          <w:sz w:val="20"/>
        </w:rPr>
        <w:t xml:space="preserve"> when the guest wants to reserve one specific facility.</w:t>
      </w:r>
    </w:p>
    <w:p>
      <w:pPr>
        <w:spacing w:after="20"/>
        <w:ind w:left="403" w:hanging="288"/>
      </w:pPr>
      <w:r>
        <w:t xml:space="preserve">1. </w:t>
      </w:r>
      <w:r>
        <w:rPr>
          <w:rFonts w:ascii="Aptos" w:hAnsi="Aptos"/>
          <w:color w:val="1F2937"/>
          <w:sz w:val="20"/>
        </w:rPr>
        <w:t xml:space="preserve">Open </w:t>
      </w:r>
      <w:r>
        <w:rPr>
          <w:rFonts w:ascii="Aptos" w:hAnsi="Aptos"/>
          <w:b/>
          <w:color w:val="1F2937"/>
          <w:sz w:val="20"/>
        </w:rPr>
        <w:t>Reserve</w:t>
      </w:r>
      <w:r>
        <w:rPr>
          <w:rFonts w:ascii="Aptos" w:hAnsi="Aptos"/>
          <w:color w:val="1F2937"/>
          <w:sz w:val="20"/>
        </w:rPr>
        <w:t>.</w:t>
      </w:r>
    </w:p>
    <w:p>
      <w:pPr>
        <w:spacing w:after="20"/>
        <w:ind w:left="403" w:hanging="288"/>
      </w:pPr>
      <w:r>
        <w:t xml:space="preserve">2. </w:t>
      </w:r>
      <w:r>
        <w:rPr>
          <w:rFonts w:ascii="Aptos" w:hAnsi="Aptos"/>
          <w:color w:val="1F2937"/>
          <w:sz w:val="20"/>
        </w:rPr>
        <w:t>Enter guest information.</w:t>
      </w:r>
    </w:p>
    <w:p>
      <w:pPr>
        <w:spacing w:after="20"/>
        <w:ind w:left="403" w:hanging="288"/>
      </w:pPr>
      <w:r>
        <w:t xml:space="preserve">3. </w:t>
      </w:r>
      <w:r>
        <w:rPr>
          <w:rFonts w:ascii="Aptos" w:hAnsi="Aptos"/>
          <w:color w:val="1F2937"/>
          <w:sz w:val="20"/>
        </w:rPr>
        <w:t>Select the facility type.</w:t>
      </w:r>
    </w:p>
    <w:p>
      <w:pPr>
        <w:spacing w:after="20"/>
        <w:ind w:left="403" w:hanging="288"/>
      </w:pPr>
      <w:r>
        <w:t xml:space="preserve">4. </w:t>
      </w:r>
      <w:r>
        <w:rPr>
          <w:rFonts w:ascii="Aptos" w:hAnsi="Aptos"/>
          <w:color w:val="1F2937"/>
          <w:sz w:val="20"/>
        </w:rPr>
        <w:t>Select the rate/schedule.</w:t>
      </w:r>
    </w:p>
    <w:p>
      <w:pPr>
        <w:spacing w:after="20"/>
        <w:ind w:left="403" w:hanging="288"/>
      </w:pPr>
      <w:r>
        <w:t xml:space="preserve">5. </w:t>
      </w:r>
      <w:r>
        <w:rPr>
          <w:rFonts w:ascii="Aptos" w:hAnsi="Aptos"/>
          <w:color w:val="1F2937"/>
          <w:sz w:val="20"/>
        </w:rPr>
        <w:t>Select check-in/use date and check-out/end date.</w:t>
      </w:r>
    </w:p>
    <w:p>
      <w:pPr>
        <w:spacing w:after="20"/>
        <w:ind w:left="403" w:hanging="288"/>
      </w:pPr>
      <w:r>
        <w:t xml:space="preserve">6. </w:t>
      </w:r>
      <w:r>
        <w:rPr>
          <w:rFonts w:ascii="Aptos" w:hAnsi="Aptos"/>
          <w:color w:val="1F2937"/>
          <w:sz w:val="20"/>
        </w:rPr>
        <w:t>Select an available physical facility.</w:t>
      </w:r>
    </w:p>
    <w:p>
      <w:pPr>
        <w:spacing w:after="20"/>
        <w:ind w:left="403" w:hanging="288"/>
      </w:pPr>
      <w:r>
        <w:t xml:space="preserve">7. </w:t>
      </w:r>
      <w:r>
        <w:rPr>
          <w:rFonts w:ascii="Aptos" w:hAnsi="Aptos"/>
          <w:color w:val="1F2937"/>
          <w:sz w:val="20"/>
        </w:rPr>
        <w:t>Enter total guests, including the primary guest.</w:t>
      </w:r>
    </w:p>
    <w:p>
      <w:pPr>
        <w:spacing w:after="20"/>
        <w:ind w:left="403" w:hanging="288"/>
      </w:pPr>
      <w:r>
        <w:t xml:space="preserve">8. </w:t>
      </w:r>
      <w:r>
        <w:rPr>
          <w:rFonts w:ascii="Aptos" w:hAnsi="Aptos"/>
          <w:color w:val="1F2937"/>
          <w:sz w:val="20"/>
        </w:rPr>
        <w:t>For a room above the included guest count, enter the paid extra-guest names.</w:t>
      </w:r>
    </w:p>
    <w:p>
      <w:pPr>
        <w:spacing w:after="20"/>
        <w:ind w:left="403" w:hanging="288"/>
      </w:pPr>
      <w:r>
        <w:t xml:space="preserve">9. </w:t>
      </w:r>
      <w:r>
        <w:rPr>
          <w:rFonts w:ascii="Aptos" w:hAnsi="Aptos"/>
          <w:color w:val="1F2937"/>
          <w:sz w:val="20"/>
        </w:rPr>
        <w:t>Review the reservation summary.</w:t>
      </w:r>
    </w:p>
    <w:p>
      <w:pPr>
        <w:spacing w:after="20"/>
        <w:ind w:left="403" w:hanging="288"/>
      </w:pPr>
      <w:r>
        <w:t xml:space="preserve">10. </w:t>
      </w:r>
      <w:r>
        <w:rPr>
          <w:rFonts w:ascii="Aptos" w:hAnsi="Aptos"/>
          <w:color w:val="1F2937"/>
          <w:sz w:val="20"/>
        </w:rPr>
        <w:t>Submit the reservation.</w:t>
      </w:r>
    </w:p>
    <w:p>
      <w:pPr>
        <w:spacing w:after="80" w:line="259" w:lineRule="auto"/>
      </w:pPr>
      <w:r>
        <w:rPr>
          <w:rFonts w:ascii="Aptos" w:hAnsi="Aptos"/>
          <w:color w:val="1F2937"/>
          <w:sz w:val="20"/>
        </w:rPr>
        <w:t xml:space="preserve">The result is an </w:t>
      </w:r>
      <w:r>
        <w:rPr>
          <w:rFonts w:ascii="Aptos" w:hAnsi="Aptos"/>
          <w:b/>
          <w:color w:val="1F2937"/>
          <w:sz w:val="20"/>
        </w:rPr>
        <w:t>Active reservation</w:t>
      </w:r>
      <w:r>
        <w:rPr>
          <w:rFonts w:ascii="Aptos" w:hAnsi="Aptos"/>
          <w:color w:val="1F2937"/>
          <w:sz w:val="20"/>
        </w:rPr>
        <w:t>, not yet a guaranteed booking unless the required payment and conversion process is completed.</w:t>
      </w:r>
    </w:p>
    <w:p>
      <w:pPr>
        <w:pStyle w:val="Heading2"/>
        <w:keepNext/>
      </w:pPr>
      <w:r>
        <w:rPr>
          <w:rFonts w:ascii="Aptos" w:hAnsi="Aptos"/>
          <w:color w:val="245347"/>
          <w:sz w:val="28"/>
        </w:rPr>
        <w:t>6.4 Direct online booking with GCash</w:t>
      </w:r>
    </w:p>
    <w:p>
      <w:pPr>
        <w:spacing w:after="80" w:line="259" w:lineRule="auto"/>
      </w:pPr>
      <w:r>
        <w:rPr>
          <w:rFonts w:ascii="Aptos" w:hAnsi="Aptos"/>
          <w:color w:val="1F2937"/>
          <w:sz w:val="20"/>
        </w:rPr>
        <w:t xml:space="preserve">Use </w:t>
      </w:r>
      <w:r>
        <w:rPr>
          <w:rFonts w:ascii="Aptos" w:hAnsi="Aptos"/>
          <w:b/>
          <w:color w:val="1F2937"/>
          <w:sz w:val="20"/>
        </w:rPr>
        <w:t>Book</w:t>
      </w:r>
      <w:r>
        <w:rPr>
          <w:rFonts w:ascii="Aptos" w:hAnsi="Aptos"/>
          <w:color w:val="1F2937"/>
          <w:sz w:val="20"/>
        </w:rPr>
        <w:t xml:space="preserve"> when the guest is ready to pay the full amount immediately through GCash.</w:t>
      </w:r>
    </w:p>
    <w:p>
      <w:pPr>
        <w:spacing w:after="20"/>
        <w:ind w:left="403" w:hanging="288"/>
      </w:pPr>
      <w:r>
        <w:t xml:space="preserve">1. </w:t>
      </w:r>
      <w:r>
        <w:rPr>
          <w:rFonts w:ascii="Aptos" w:hAnsi="Aptos"/>
          <w:color w:val="1F2937"/>
          <w:sz w:val="20"/>
        </w:rPr>
        <w:t xml:space="preserve">Open </w:t>
      </w:r>
      <w:r>
        <w:rPr>
          <w:rFonts w:ascii="Aptos" w:hAnsi="Aptos"/>
          <w:b/>
          <w:color w:val="1F2937"/>
          <w:sz w:val="20"/>
        </w:rPr>
        <w:t>Book</w:t>
      </w:r>
      <w:r>
        <w:rPr>
          <w:rFonts w:ascii="Aptos" w:hAnsi="Aptos"/>
          <w:color w:val="1F2937"/>
          <w:sz w:val="20"/>
        </w:rPr>
        <w:t>.</w:t>
      </w:r>
    </w:p>
    <w:p>
      <w:pPr>
        <w:spacing w:after="20"/>
        <w:ind w:left="403" w:hanging="288"/>
      </w:pPr>
      <w:r>
        <w:t xml:space="preserve">2. </w:t>
      </w:r>
      <w:r>
        <w:rPr>
          <w:rFonts w:ascii="Aptos" w:hAnsi="Aptos"/>
          <w:color w:val="1F2937"/>
          <w:sz w:val="20"/>
        </w:rPr>
        <w:t>Select the check-in and check-out dates.</w:t>
      </w:r>
    </w:p>
    <w:p>
      <w:pPr>
        <w:spacing w:after="20"/>
        <w:ind w:left="403" w:hanging="288"/>
      </w:pPr>
      <w:r>
        <w:t xml:space="preserve">3. </w:t>
      </w:r>
      <w:r>
        <w:rPr>
          <w:rFonts w:ascii="Aptos" w:hAnsi="Aptos"/>
          <w:color w:val="1F2937"/>
          <w:sz w:val="20"/>
        </w:rPr>
        <w:t>Enter the expected check-in time.</w:t>
      </w:r>
    </w:p>
    <w:p>
      <w:pPr>
        <w:spacing w:after="20"/>
        <w:ind w:left="403" w:hanging="288"/>
      </w:pPr>
      <w:r>
        <w:t xml:space="preserve">4. </w:t>
      </w:r>
      <w:r>
        <w:rPr>
          <w:rFonts w:ascii="Aptos" w:hAnsi="Aptos"/>
          <w:color w:val="1F2937"/>
          <w:sz w:val="20"/>
        </w:rPr>
        <w:t>Select facility type, rate, and available facility.</w:t>
      </w:r>
    </w:p>
    <w:p>
      <w:pPr>
        <w:spacing w:after="20"/>
        <w:ind w:left="403" w:hanging="288"/>
      </w:pPr>
      <w:r>
        <w:t xml:space="preserve">5. </w:t>
      </w:r>
      <w:r>
        <w:rPr>
          <w:rFonts w:ascii="Aptos" w:hAnsi="Aptos"/>
          <w:color w:val="1F2937"/>
          <w:sz w:val="20"/>
        </w:rPr>
        <w:t>Enter total guests and required room extra-guest names.</w:t>
      </w:r>
    </w:p>
    <w:p>
      <w:pPr>
        <w:spacing w:after="20"/>
        <w:ind w:left="403" w:hanging="288"/>
      </w:pPr>
      <w:r>
        <w:t xml:space="preserve">6. </w:t>
      </w:r>
      <w:r>
        <w:rPr>
          <w:rFonts w:ascii="Aptos" w:hAnsi="Aptos"/>
          <w:color w:val="1F2937"/>
          <w:sz w:val="20"/>
        </w:rPr>
        <w:t>Enter guest contact and address information.</w:t>
      </w:r>
    </w:p>
    <w:p>
      <w:pPr>
        <w:spacing w:after="20"/>
        <w:ind w:left="403" w:hanging="288"/>
      </w:pPr>
      <w:r>
        <w:t xml:space="preserve">7. </w:t>
      </w:r>
      <w:r>
        <w:rPr>
          <w:rFonts w:ascii="Aptos" w:hAnsi="Aptos"/>
          <w:color w:val="1F2937"/>
          <w:sz w:val="20"/>
        </w:rPr>
        <w:t>Review the calculated booking total.</w:t>
      </w:r>
    </w:p>
    <w:p>
      <w:pPr>
        <w:spacing w:after="20"/>
        <w:ind w:left="403" w:hanging="288"/>
      </w:pPr>
      <w:r>
        <w:t xml:space="preserve">8. </w:t>
      </w:r>
      <w:r>
        <w:rPr>
          <w:rFonts w:ascii="Aptos" w:hAnsi="Aptos"/>
          <w:color w:val="1F2937"/>
          <w:sz w:val="20"/>
        </w:rPr>
        <w:t xml:space="preserve">Enter the </w:t>
      </w:r>
      <w:r>
        <w:rPr>
          <w:rFonts w:ascii="Aptos" w:hAnsi="Aptos"/>
          <w:b/>
          <w:color w:val="1F2937"/>
          <w:sz w:val="20"/>
        </w:rPr>
        <w:t>exact full GCash amount</w:t>
      </w:r>
      <w:r>
        <w:rPr>
          <w:rFonts w:ascii="Aptos" w:hAnsi="Aptos"/>
          <w:color w:val="1F2937"/>
          <w:sz w:val="20"/>
        </w:rPr>
        <w:t>.</w:t>
      </w:r>
    </w:p>
    <w:p>
      <w:pPr>
        <w:spacing w:after="20"/>
        <w:ind w:left="403" w:hanging="288"/>
      </w:pPr>
      <w:r>
        <w:t xml:space="preserve">9. </w:t>
      </w:r>
      <w:r>
        <w:rPr>
          <w:rFonts w:ascii="Aptos" w:hAnsi="Aptos"/>
          <w:color w:val="1F2937"/>
          <w:sz w:val="20"/>
        </w:rPr>
        <w:t>Enter the GCash reference number.</w:t>
      </w:r>
    </w:p>
    <w:p>
      <w:pPr>
        <w:spacing w:after="20"/>
        <w:ind w:left="403" w:hanging="288"/>
      </w:pPr>
      <w:r>
        <w:t xml:space="preserve">10. </w:t>
      </w:r>
      <w:r>
        <w:rPr>
          <w:rFonts w:ascii="Aptos" w:hAnsi="Aptos"/>
          <w:color w:val="1F2937"/>
          <w:sz w:val="20"/>
        </w:rPr>
        <w:t>Upload proof of payment.</w:t>
      </w:r>
    </w:p>
    <w:p>
      <w:pPr>
        <w:spacing w:after="20"/>
        <w:ind w:left="403" w:hanging="288"/>
      </w:pPr>
      <w:r>
        <w:t xml:space="preserve">11. </w:t>
      </w:r>
      <w:r>
        <w:rPr>
          <w:rFonts w:ascii="Aptos" w:hAnsi="Aptos"/>
          <w:color w:val="1F2937"/>
          <w:sz w:val="20"/>
        </w:rPr>
        <w:t>Submit the booking.</w:t>
      </w:r>
    </w:p>
    <w:p>
      <w:pPr>
        <w:spacing w:after="80" w:line="259" w:lineRule="auto"/>
      </w:pPr>
      <w:r>
        <w:rPr>
          <w:rFonts w:ascii="Aptos" w:hAnsi="Aptos"/>
          <w:color w:val="1F2937"/>
          <w:sz w:val="20"/>
        </w:rPr>
        <w:t>Accepted proof file types:</w:t>
      </w:r>
    </w:p>
    <w:p>
      <w:pPr>
        <w:pStyle w:val="ListBullet"/>
        <w:spacing w:after="20"/>
      </w:pPr>
      <w:r>
        <w:rPr>
          <w:rFonts w:ascii="Aptos" w:hAnsi="Aptos"/>
          <w:color w:val="1F2937"/>
          <w:sz w:val="20"/>
        </w:rPr>
        <w:t>JPG/JPEG;</w:t>
      </w:r>
    </w:p>
    <w:p>
      <w:pPr>
        <w:pStyle w:val="ListBullet"/>
        <w:spacing w:after="20"/>
      </w:pPr>
      <w:r>
        <w:rPr>
          <w:rFonts w:ascii="Aptos" w:hAnsi="Aptos"/>
          <w:color w:val="1F2937"/>
          <w:sz w:val="20"/>
        </w:rPr>
        <w:t>PNG; or</w:t>
      </w:r>
    </w:p>
    <w:p>
      <w:pPr>
        <w:pStyle w:val="ListBullet"/>
        <w:spacing w:after="20"/>
      </w:pPr>
      <w:r>
        <w:rPr>
          <w:rFonts w:ascii="Aptos" w:hAnsi="Aptos"/>
          <w:color w:val="1F2937"/>
          <w:sz w:val="20"/>
        </w:rPr>
        <w:t>PDF.</w:t>
      </w:r>
    </w:p>
    <w:p>
      <w:pPr>
        <w:spacing w:after="80" w:line="259" w:lineRule="auto"/>
      </w:pPr>
      <w:r>
        <w:rPr>
          <w:rFonts w:ascii="Aptos" w:hAnsi="Aptos"/>
          <w:color w:val="1F2937"/>
          <w:sz w:val="20"/>
        </w:rPr>
        <w:t xml:space="preserve">Maximum proof size: </w:t>
      </w:r>
      <w:r>
        <w:rPr>
          <w:rFonts w:ascii="Aptos" w:hAnsi="Aptos"/>
          <w:b/>
          <w:color w:val="1F2937"/>
          <w:sz w:val="20"/>
        </w:rPr>
        <w:t>4 MB</w:t>
      </w:r>
      <w:r>
        <w:rPr>
          <w:rFonts w:ascii="Aptos" w:hAnsi="Aptos"/>
          <w:color w:val="1F2937"/>
          <w:sz w:val="20"/>
        </w:rPr>
        <w:t>.</w:t>
      </w:r>
    </w:p>
    <w:p>
      <w:pPr>
        <w:spacing w:after="80" w:line="259" w:lineRule="auto"/>
      </w:pPr>
      <w:r>
        <w:rPr>
          <w:rFonts w:ascii="Aptos" w:hAnsi="Aptos"/>
          <w:color w:val="1F2937"/>
          <w:sz w:val="20"/>
        </w:rPr>
        <w:t>After submission:</w:t>
      </w:r>
    </w:p>
    <w:p>
      <w:pPr>
        <w:pStyle w:val="ListBullet"/>
        <w:spacing w:after="20"/>
      </w:pPr>
      <w:r>
        <w:rPr>
          <w:rFonts w:ascii="Aptos" w:hAnsi="Aptos"/>
          <w:color w:val="1F2937"/>
          <w:sz w:val="20"/>
        </w:rPr>
        <w:t xml:space="preserve">the payment is </w:t>
      </w:r>
      <w:r>
        <w:rPr>
          <w:rFonts w:ascii="Aptos" w:hAnsi="Aptos"/>
          <w:b/>
          <w:color w:val="1F2937"/>
          <w:sz w:val="20"/>
        </w:rPr>
        <w:t>Pending</w:t>
      </w:r>
      <w:r>
        <w:rPr>
          <w:rFonts w:ascii="Aptos" w:hAnsi="Aptos"/>
          <w:color w:val="1F2937"/>
          <w:sz w:val="20"/>
        </w:rPr>
        <w:t>;</w:t>
      </w:r>
    </w:p>
    <w:p>
      <w:pPr>
        <w:pStyle w:val="ListBullet"/>
        <w:spacing w:after="20"/>
      </w:pPr>
      <w:r>
        <w:rPr>
          <w:rFonts w:ascii="Aptos" w:hAnsi="Aptos"/>
          <w:color w:val="1F2937"/>
          <w:sz w:val="20"/>
        </w:rPr>
        <w:t xml:space="preserve">the booking is </w:t>
      </w:r>
      <w:r>
        <w:rPr>
          <w:rFonts w:ascii="Aptos" w:hAnsi="Aptos"/>
          <w:b/>
          <w:color w:val="1F2937"/>
          <w:sz w:val="20"/>
        </w:rPr>
        <w:t>Pending Verification</w:t>
      </w:r>
      <w:r>
        <w:rPr>
          <w:rFonts w:ascii="Aptos" w:hAnsi="Aptos"/>
          <w:color w:val="1F2937"/>
          <w:sz w:val="20"/>
        </w:rPr>
        <w:t>;</w:t>
      </w:r>
    </w:p>
    <w:p>
      <w:pPr>
        <w:pStyle w:val="ListBullet"/>
        <w:spacing w:after="20"/>
      </w:pPr>
      <w:r>
        <w:rPr>
          <w:rFonts w:ascii="Aptos" w:hAnsi="Aptos"/>
          <w:color w:val="1F2937"/>
          <w:sz w:val="20"/>
        </w:rPr>
        <w:t>the selected facility is protected from conflicting bookings while verification is pending;</w:t>
      </w:r>
    </w:p>
    <w:p>
      <w:pPr>
        <w:pStyle w:val="ListBullet"/>
        <w:spacing w:after="20"/>
      </w:pPr>
      <w:r>
        <w:rPr>
          <w:rFonts w:ascii="Aptos" w:hAnsi="Aptos"/>
          <w:color w:val="1F2937"/>
          <w:sz w:val="20"/>
        </w:rPr>
        <w:t>the Cashier reviews the proof; and</w:t>
      </w:r>
    </w:p>
    <w:p>
      <w:pPr>
        <w:pStyle w:val="ListBullet"/>
        <w:spacing w:after="20"/>
      </w:pPr>
      <w:r>
        <w:rPr>
          <w:rFonts w:ascii="Aptos" w:hAnsi="Aptos"/>
          <w:color w:val="1F2937"/>
          <w:sz w:val="20"/>
        </w:rPr>
        <w:t>only a verified payment is treated as received revenue.</w:t>
      </w:r>
    </w:p>
    <w:p>
      <w:pPr>
        <w:spacing w:after="80" w:line="259" w:lineRule="auto"/>
      </w:pPr>
      <w:r>
        <w:rPr>
          <w:rFonts w:ascii="Aptos" w:hAnsi="Aptos"/>
          <w:color w:val="1F2937"/>
          <w:sz w:val="20"/>
        </w:rPr>
        <w:t xml:space="preserve">If the Cashier rejects the proof, the booking becomes </w:t>
      </w:r>
      <w:r>
        <w:rPr>
          <w:rFonts w:ascii="Aptos" w:hAnsi="Aptos"/>
          <w:b/>
          <w:color w:val="1F2937"/>
          <w:sz w:val="20"/>
        </w:rPr>
        <w:t>Payment Rejected</w:t>
      </w:r>
      <w:r>
        <w:rPr>
          <w:rFonts w:ascii="Aptos" w:hAnsi="Aptos"/>
          <w:color w:val="1F2937"/>
          <w:sz w:val="20"/>
        </w:rPr>
        <w:t xml:space="preserve"> and the facility is released according to the booking availability rules.</w:t>
      </w:r>
    </w:p>
    <w:p>
      <w:pPr>
        <w:pStyle w:val="Heading2"/>
        <w:keepNext/>
      </w:pPr>
      <w:r>
        <w:rPr>
          <w:rFonts w:ascii="Aptos" w:hAnsi="Aptos"/>
          <w:color w:val="245347"/>
          <w:sz w:val="28"/>
        </w:rPr>
        <w:t>6.5 Manage an existing reservation</w:t>
      </w:r>
    </w:p>
    <w:p>
      <w:pPr>
        <w:spacing w:after="80" w:line="259" w:lineRule="auto"/>
      </w:pPr>
      <w:r>
        <w:rPr>
          <w:rFonts w:ascii="Aptos" w:hAnsi="Aptos"/>
          <w:color w:val="1F2937"/>
          <w:sz w:val="20"/>
        </w:rPr>
        <w:t xml:space="preserve">Use </w:t>
      </w:r>
      <w:r>
        <w:rPr>
          <w:rFonts w:ascii="Aptos" w:hAnsi="Aptos"/>
          <w:b/>
          <w:color w:val="1F2937"/>
          <w:sz w:val="20"/>
        </w:rPr>
        <w:t>Manage Reservation</w:t>
      </w:r>
      <w:r>
        <w:rPr>
          <w:rFonts w:ascii="Aptos" w:hAnsi="Aptos"/>
          <w:color w:val="1F2937"/>
          <w:sz w:val="20"/>
        </w:rPr>
        <w:t xml:space="preserve"> to modify or cancel an eligible public reservation securely.</w:t>
      </w:r>
    </w:p>
    <w:p>
      <w:pPr>
        <w:spacing w:after="20"/>
        <w:ind w:left="403" w:hanging="288"/>
      </w:pPr>
      <w:r>
        <w:t xml:space="preserve">1. </w:t>
      </w:r>
      <w:r>
        <w:rPr>
          <w:rFonts w:ascii="Aptos" w:hAnsi="Aptos"/>
          <w:color w:val="1F2937"/>
          <w:sz w:val="20"/>
        </w:rPr>
        <w:t>Enter the reservation reference number.</w:t>
      </w:r>
    </w:p>
    <w:p>
      <w:pPr>
        <w:spacing w:after="20"/>
        <w:ind w:left="403" w:hanging="288"/>
      </w:pPr>
      <w:r>
        <w:t xml:space="preserve">2. </w:t>
      </w:r>
      <w:r>
        <w:rPr>
          <w:rFonts w:ascii="Aptos" w:hAnsi="Aptos"/>
          <w:color w:val="1F2937"/>
          <w:sz w:val="20"/>
        </w:rPr>
        <w:t>Enter the email used for the reservation.</w:t>
      </w:r>
    </w:p>
    <w:p>
      <w:pPr>
        <w:spacing w:after="20"/>
        <w:ind w:left="403" w:hanging="288"/>
      </w:pPr>
      <w:r>
        <w:t xml:space="preserve">3. </w:t>
      </w:r>
      <w:r>
        <w:rPr>
          <w:rFonts w:ascii="Aptos" w:hAnsi="Aptos"/>
          <w:color w:val="1F2937"/>
          <w:sz w:val="20"/>
        </w:rPr>
        <w:t>Request the one-time code.</w:t>
      </w:r>
    </w:p>
    <w:p>
      <w:pPr>
        <w:spacing w:after="20"/>
        <w:ind w:left="403" w:hanging="288"/>
      </w:pPr>
      <w:r>
        <w:t xml:space="preserve">4. </w:t>
      </w:r>
      <w:r>
        <w:rPr>
          <w:rFonts w:ascii="Aptos" w:hAnsi="Aptos"/>
          <w:color w:val="1F2937"/>
          <w:sz w:val="20"/>
        </w:rPr>
        <w:t>Check the guest email for the six-digit OTP.</w:t>
      </w:r>
    </w:p>
    <w:p>
      <w:pPr>
        <w:spacing w:after="20"/>
        <w:ind w:left="403" w:hanging="288"/>
      </w:pPr>
      <w:r>
        <w:t xml:space="preserve">5. </w:t>
      </w:r>
      <w:r>
        <w:rPr>
          <w:rFonts w:ascii="Aptos" w:hAnsi="Aptos"/>
          <w:color w:val="1F2937"/>
          <w:sz w:val="20"/>
        </w:rPr>
        <w:t>Enter the OTP.</w:t>
      </w:r>
    </w:p>
    <w:p>
      <w:pPr>
        <w:spacing w:after="20"/>
        <w:ind w:left="403" w:hanging="288"/>
      </w:pPr>
      <w:r>
        <w:t xml:space="preserve">6. </w:t>
      </w:r>
      <w:r>
        <w:rPr>
          <w:rFonts w:ascii="Aptos" w:hAnsi="Aptos"/>
          <w:color w:val="1F2937"/>
          <w:sz w:val="20"/>
        </w:rPr>
        <w:t>After successful verification, review the reservation.</w:t>
      </w:r>
    </w:p>
    <w:p>
      <w:pPr>
        <w:spacing w:after="80" w:line="259" w:lineRule="auto"/>
      </w:pPr>
      <w:r>
        <w:rPr>
          <w:rFonts w:ascii="Aptos" w:hAnsi="Aptos"/>
          <w:color w:val="1F2937"/>
          <w:sz w:val="20"/>
        </w:rPr>
        <w:t>The guest may be offered actions such as:</w:t>
      </w:r>
    </w:p>
    <w:p>
      <w:pPr>
        <w:pStyle w:val="ListBullet"/>
        <w:spacing w:after="20"/>
      </w:pPr>
      <w:r>
        <w:rPr>
          <w:rFonts w:ascii="Aptos" w:hAnsi="Aptos"/>
          <w:color w:val="1F2937"/>
          <w:sz w:val="20"/>
        </w:rPr>
        <w:t>changing visit dates;</w:t>
      </w:r>
    </w:p>
    <w:p>
      <w:pPr>
        <w:pStyle w:val="ListBullet"/>
        <w:spacing w:after="20"/>
      </w:pPr>
      <w:r>
        <w:rPr>
          <w:rFonts w:ascii="Aptos" w:hAnsi="Aptos"/>
          <w:color w:val="1F2937"/>
          <w:sz w:val="20"/>
        </w:rPr>
        <w:t>selecting a different facility type/rate/available facility;</w:t>
      </w:r>
    </w:p>
    <w:p>
      <w:pPr>
        <w:pStyle w:val="ListBullet"/>
        <w:spacing w:after="20"/>
      </w:pPr>
      <w:r>
        <w:rPr>
          <w:rFonts w:ascii="Aptos" w:hAnsi="Aptos"/>
          <w:color w:val="1F2937"/>
          <w:sz w:val="20"/>
        </w:rPr>
        <w:t>updating total guest count and required room extra-guest names; or</w:t>
      </w:r>
    </w:p>
    <w:p>
      <w:pPr>
        <w:pStyle w:val="ListBullet"/>
        <w:spacing w:after="20"/>
      </w:pPr>
      <w:r>
        <w:rPr>
          <w:rFonts w:ascii="Aptos" w:hAnsi="Aptos"/>
          <w:color w:val="1F2937"/>
          <w:sz w:val="20"/>
        </w:rPr>
        <w:t>cancelling the reservation with a reason.</w:t>
      </w:r>
    </w:p>
    <w:p>
      <w:pPr>
        <w:spacing w:after="80" w:line="259" w:lineRule="auto"/>
      </w:pPr>
      <w:r>
        <w:rPr>
          <w:rFonts w:ascii="Aptos" w:hAnsi="Aptos"/>
          <w:color w:val="1F2937"/>
          <w:sz w:val="20"/>
        </w:rPr>
        <w:t>Online management restrictions:</w:t>
      </w:r>
    </w:p>
    <w:p>
      <w:pPr>
        <w:pStyle w:val="ListBullet"/>
        <w:spacing w:after="20"/>
      </w:pPr>
      <w:r>
        <w:rPr>
          <w:rFonts w:ascii="Aptos" w:hAnsi="Aptos"/>
          <w:color w:val="1F2937"/>
          <w:sz w:val="20"/>
        </w:rPr>
        <w:t xml:space="preserve">only </w:t>
      </w:r>
      <w:r>
        <w:rPr>
          <w:rFonts w:ascii="Aptos" w:hAnsi="Aptos"/>
          <w:b/>
          <w:color w:val="1F2937"/>
          <w:sz w:val="20"/>
        </w:rPr>
        <w:t>Active</w:t>
      </w:r>
      <w:r>
        <w:rPr>
          <w:rFonts w:ascii="Aptos" w:hAnsi="Aptos"/>
          <w:color w:val="1F2937"/>
          <w:sz w:val="20"/>
        </w:rPr>
        <w:t xml:space="preserve"> reservations can be managed online;</w:t>
      </w:r>
    </w:p>
    <w:p>
      <w:pPr>
        <w:pStyle w:val="ListBullet"/>
        <w:spacing w:after="20"/>
      </w:pPr>
      <w:r>
        <w:rPr>
          <w:rFonts w:ascii="Aptos" w:hAnsi="Aptos"/>
          <w:color w:val="1F2937"/>
          <w:sz w:val="20"/>
        </w:rPr>
        <w:t xml:space="preserve">a reservation with a </w:t>
      </w:r>
      <w:r>
        <w:rPr>
          <w:rFonts w:ascii="Aptos" w:hAnsi="Aptos"/>
          <w:b/>
          <w:color w:val="1F2937"/>
          <w:sz w:val="20"/>
        </w:rPr>
        <w:t>Verified</w:t>
      </w:r>
      <w:r>
        <w:rPr>
          <w:rFonts w:ascii="Aptos" w:hAnsi="Aptos"/>
          <w:color w:val="1F2937"/>
          <w:sz w:val="20"/>
        </w:rPr>
        <w:t xml:space="preserve"> payment cannot be changed or cancelled online;</w:t>
      </w:r>
    </w:p>
    <w:p>
      <w:pPr>
        <w:pStyle w:val="ListBullet"/>
        <w:spacing w:after="20"/>
      </w:pPr>
      <w:r>
        <w:rPr>
          <w:rFonts w:ascii="Aptos" w:hAnsi="Aptos"/>
          <w:color w:val="1F2937"/>
          <w:sz w:val="20"/>
        </w:rPr>
        <w:t>paid/converted/cancelled/no-show records require staff assistance or are no longer editable; and</w:t>
      </w:r>
    </w:p>
    <w:p>
      <w:pPr>
        <w:pStyle w:val="ListBullet"/>
        <w:spacing w:after="20"/>
      </w:pPr>
      <w:r>
        <w:rPr>
          <w:rFonts w:ascii="Aptos" w:hAnsi="Aptos"/>
          <w:color w:val="1F2937"/>
          <w:sz w:val="20"/>
        </w:rPr>
        <w:t>the OTP expires after 10 minutes, with a limited number of attempts.</w:t>
      </w:r>
    </w:p>
    <w:p>
      <w:pPr>
        <w:pStyle w:val="Heading2"/>
        <w:keepNext/>
      </w:pPr>
      <w:r>
        <w:rPr>
          <w:rFonts w:ascii="Aptos" w:hAnsi="Aptos"/>
          <w:color w:val="245347"/>
          <w:sz w:val="28"/>
        </w:rPr>
        <w:t>6.6 Find a confirmation</w:t>
      </w:r>
    </w:p>
    <w:p>
      <w:pPr>
        <w:spacing w:after="80" w:line="259" w:lineRule="auto"/>
      </w:pPr>
      <w:r>
        <w:rPr>
          <w:rFonts w:ascii="Aptos" w:hAnsi="Aptos"/>
          <w:color w:val="1F2937"/>
          <w:sz w:val="20"/>
        </w:rPr>
        <w:t xml:space="preserve">Use </w:t>
      </w:r>
      <w:r>
        <w:rPr>
          <w:rFonts w:ascii="Aptos" w:hAnsi="Aptos"/>
          <w:b/>
          <w:color w:val="1F2937"/>
          <w:sz w:val="20"/>
        </w:rPr>
        <w:t>Confirmation</w:t>
      </w:r>
      <w:r>
        <w:rPr>
          <w:rFonts w:ascii="Aptos" w:hAnsi="Aptos"/>
          <w:color w:val="1F2937"/>
          <w:sz w:val="20"/>
        </w:rPr>
        <w:t xml:space="preserve"> when the guest needs to retrieve an existing record.</w:t>
      </w:r>
    </w:p>
    <w:p>
      <w:pPr>
        <w:spacing w:after="20"/>
        <w:ind w:left="403" w:hanging="288"/>
      </w:pPr>
      <w:r>
        <w:t xml:space="preserve">1. </w:t>
      </w:r>
      <w:r>
        <w:rPr>
          <w:rFonts w:ascii="Aptos" w:hAnsi="Aptos"/>
          <w:color w:val="1F2937"/>
          <w:sz w:val="20"/>
        </w:rPr>
        <w:t xml:space="preserve">Choose </w:t>
      </w:r>
      <w:r>
        <w:rPr>
          <w:rFonts w:ascii="Aptos" w:hAnsi="Aptos"/>
          <w:b/>
          <w:color w:val="1F2937"/>
          <w:sz w:val="20"/>
        </w:rPr>
        <w:t>Reservation</w:t>
      </w:r>
      <w:r>
        <w:rPr>
          <w:rFonts w:ascii="Aptos" w:hAnsi="Aptos"/>
          <w:color w:val="1F2937"/>
          <w:sz w:val="20"/>
        </w:rPr>
        <w:t xml:space="preserve"> or </w:t>
      </w:r>
      <w:r>
        <w:rPr>
          <w:rFonts w:ascii="Aptos" w:hAnsi="Aptos"/>
          <w:b/>
          <w:color w:val="1F2937"/>
          <w:sz w:val="20"/>
        </w:rPr>
        <w:t>Booking</w:t>
      </w:r>
      <w:r>
        <w:rPr>
          <w:rFonts w:ascii="Aptos" w:hAnsi="Aptos"/>
          <w:color w:val="1F2937"/>
          <w:sz w:val="20"/>
        </w:rPr>
        <w:t>.</w:t>
      </w:r>
    </w:p>
    <w:p>
      <w:pPr>
        <w:spacing w:after="20"/>
        <w:ind w:left="403" w:hanging="288"/>
      </w:pPr>
      <w:r>
        <w:t xml:space="preserve">2. </w:t>
      </w:r>
      <w:r>
        <w:rPr>
          <w:rFonts w:ascii="Aptos" w:hAnsi="Aptos"/>
          <w:color w:val="1F2937"/>
          <w:sz w:val="20"/>
        </w:rPr>
        <w:t>Enter the reference number.</w:t>
      </w:r>
    </w:p>
    <w:p>
      <w:pPr>
        <w:spacing w:after="20"/>
        <w:ind w:left="403" w:hanging="288"/>
      </w:pPr>
      <w:r>
        <w:t xml:space="preserve">3. </w:t>
      </w:r>
      <w:r>
        <w:rPr>
          <w:rFonts w:ascii="Aptos" w:hAnsi="Aptos"/>
          <w:color w:val="1F2937"/>
          <w:sz w:val="20"/>
        </w:rPr>
        <w:t>Enter the guest email.</w:t>
      </w:r>
    </w:p>
    <w:p>
      <w:pPr>
        <w:spacing w:after="20"/>
        <w:ind w:left="403" w:hanging="288"/>
      </w:pPr>
      <w:r>
        <w:t xml:space="preserve">4. </w:t>
      </w:r>
      <w:r>
        <w:rPr>
          <w:rFonts w:ascii="Aptos" w:hAnsi="Aptos"/>
          <w:color w:val="1F2937"/>
          <w:sz w:val="20"/>
        </w:rPr>
        <w:t>Click the search action.</w:t>
      </w:r>
    </w:p>
    <w:p>
      <w:pPr>
        <w:spacing w:after="20"/>
        <w:ind w:left="403" w:hanging="288"/>
      </w:pPr>
      <w:r>
        <w:t xml:space="preserve">5. </w:t>
      </w:r>
      <w:r>
        <w:rPr>
          <w:rFonts w:ascii="Aptos" w:hAnsi="Aptos"/>
          <w:color w:val="1F2937"/>
          <w:sz w:val="20"/>
        </w:rPr>
        <w:t>Review the result.</w:t>
      </w:r>
    </w:p>
    <w:p>
      <w:pPr>
        <w:spacing w:after="20"/>
        <w:ind w:left="403" w:hanging="288"/>
      </w:pPr>
      <w:r>
        <w:t xml:space="preserve">6. </w:t>
      </w:r>
      <w:r>
        <w:rPr>
          <w:rFonts w:ascii="Aptos" w:hAnsi="Aptos"/>
          <w:color w:val="1F2937"/>
          <w:sz w:val="20"/>
        </w:rPr>
        <w:t xml:space="preserve">Use </w:t>
      </w:r>
      <w:r>
        <w:rPr>
          <w:rFonts w:ascii="Aptos" w:hAnsi="Aptos"/>
          <w:b/>
          <w:color w:val="1F2937"/>
          <w:sz w:val="20"/>
        </w:rPr>
        <w:t>Print</w:t>
      </w:r>
      <w:r>
        <w:rPr>
          <w:rFonts w:ascii="Aptos" w:hAnsi="Aptos"/>
          <w:color w:val="1F2937"/>
          <w:sz w:val="20"/>
        </w:rPr>
        <w:t xml:space="preserve"> when a printable copy is needed.</w:t>
      </w:r>
    </w:p>
    <w:p>
      <w:pPr>
        <w:spacing w:after="80" w:line="259" w:lineRule="auto"/>
      </w:pPr>
      <w:r>
        <w:rPr>
          <w:rFonts w:ascii="Aptos" w:hAnsi="Aptos"/>
          <w:color w:val="1F2937"/>
          <w:sz w:val="20"/>
        </w:rPr>
        <w:t>Booking confirmation details can include:</w:t>
      </w:r>
    </w:p>
    <w:p>
      <w:pPr>
        <w:pStyle w:val="ListBullet"/>
        <w:spacing w:after="20"/>
      </w:pPr>
      <w:r>
        <w:rPr>
          <w:rFonts w:ascii="Aptos" w:hAnsi="Aptos"/>
          <w:color w:val="1F2937"/>
          <w:sz w:val="20"/>
        </w:rPr>
        <w:t>booking status;</w:t>
      </w:r>
    </w:p>
    <w:p>
      <w:pPr>
        <w:pStyle w:val="ListBullet"/>
        <w:spacing w:after="20"/>
      </w:pPr>
      <w:r>
        <w:rPr>
          <w:rFonts w:ascii="Aptos" w:hAnsi="Aptos"/>
          <w:color w:val="1F2937"/>
          <w:sz w:val="20"/>
        </w:rPr>
        <w:t>facility details and facility-level status;</w:t>
      </w:r>
    </w:p>
    <w:p>
      <w:pPr>
        <w:pStyle w:val="ListBullet"/>
        <w:spacing w:after="20"/>
      </w:pPr>
      <w:r>
        <w:rPr>
          <w:rFonts w:ascii="Aptos" w:hAnsi="Aptos"/>
          <w:color w:val="1F2937"/>
          <w:sz w:val="20"/>
        </w:rPr>
        <w:t>payment mode and payment status; and</w:t>
      </w:r>
    </w:p>
    <w:p>
      <w:pPr>
        <w:pStyle w:val="ListBullet"/>
        <w:spacing w:after="20"/>
      </w:pPr>
      <w:r>
        <w:rPr>
          <w:rFonts w:ascii="Aptos" w:hAnsi="Aptos"/>
          <w:color w:val="1F2937"/>
          <w:sz w:val="20"/>
        </w:rPr>
        <w:t>amenity-request status when present.</w:t>
      </w:r>
    </w:p>
    <w:p>
      <w:pPr>
        <w:pStyle w:val="Heading1"/>
        <w:keepNext/>
      </w:pPr>
      <w:r>
        <w:rPr>
          <w:rFonts w:ascii="Aptos" w:hAnsi="Aptos"/>
          <w:color w:val="245347"/>
          <w:sz w:val="36"/>
        </w:rPr>
        <w:t>7. Admin and Manager Manual</w:t>
      </w:r>
    </w:p>
    <w:p>
      <w:pPr>
        <w:spacing w:after="80" w:line="259" w:lineRule="auto"/>
      </w:pPr>
      <w:r>
        <w:rPr>
          <w:rFonts w:ascii="Aptos" w:hAnsi="Aptos"/>
          <w:b/>
          <w:color w:val="1F2937"/>
          <w:sz w:val="20"/>
        </w:rPr>
        <w:t>Demo account for Admin examples</w:t>
      </w:r>
    </w:p>
    <w:p>
      <w:pPr>
        <w:pStyle w:val="ListBullet"/>
        <w:spacing w:after="20"/>
      </w:pPr>
      <w:r>
        <w:rPr>
          <w:rFonts w:ascii="Aptos" w:hAnsi="Aptos"/>
          <w:color w:val="1F2937"/>
          <w:sz w:val="20"/>
        </w:rPr>
        <w:t xml:space="preserve">Username: </w:t>
      </w:r>
      <w:r>
        <w:rPr>
          <w:rFonts w:ascii="Consolas" w:hAnsi="Consolas"/>
          <w:color w:val="245347"/>
          <w:sz w:val="19"/>
        </w:rPr>
        <w:t>admin</w:t>
      </w:r>
    </w:p>
    <w:p>
      <w:pPr>
        <w:pStyle w:val="ListBullet"/>
        <w:spacing w:after="20"/>
      </w:pPr>
      <w:r>
        <w:rPr>
          <w:rFonts w:ascii="Aptos" w:hAnsi="Aptos"/>
          <w:color w:val="1F2937"/>
          <w:sz w:val="20"/>
        </w:rPr>
        <w:t xml:space="preserve">Password: </w:t>
      </w:r>
      <w:r>
        <w:rPr>
          <w:rFonts w:ascii="Consolas" w:hAnsi="Consolas"/>
          <w:color w:val="245347"/>
          <w:sz w:val="19"/>
        </w:rPr>
        <w:t>password</w:t>
      </w:r>
    </w:p>
    <w:p>
      <w:pPr>
        <w:spacing w:after="80" w:line="259" w:lineRule="auto"/>
      </w:pPr>
      <w:r>
        <w:rPr>
          <w:rFonts w:ascii="Aptos" w:hAnsi="Aptos"/>
          <w:b/>
          <w:color w:val="1F2937"/>
          <w:sz w:val="20"/>
        </w:rPr>
        <w:t>Alternative Manager demo account</w:t>
      </w:r>
    </w:p>
    <w:p>
      <w:pPr>
        <w:pStyle w:val="ListBullet"/>
        <w:spacing w:after="20"/>
      </w:pPr>
      <w:r>
        <w:rPr>
          <w:rFonts w:ascii="Aptos" w:hAnsi="Aptos"/>
          <w:color w:val="1F2937"/>
          <w:sz w:val="20"/>
        </w:rPr>
        <w:t xml:space="preserve">Username: </w:t>
      </w:r>
      <w:r>
        <w:rPr>
          <w:rFonts w:ascii="Consolas" w:hAnsi="Consolas"/>
          <w:color w:val="245347"/>
          <w:sz w:val="19"/>
        </w:rPr>
        <w:t>manager</w:t>
      </w:r>
    </w:p>
    <w:p>
      <w:pPr>
        <w:pStyle w:val="ListBullet"/>
        <w:spacing w:after="20"/>
      </w:pPr>
      <w:r>
        <w:rPr>
          <w:rFonts w:ascii="Aptos" w:hAnsi="Aptos"/>
          <w:color w:val="1F2937"/>
          <w:sz w:val="20"/>
        </w:rPr>
        <w:t xml:space="preserve">Password: </w:t>
      </w:r>
      <w:r>
        <w:rPr>
          <w:rFonts w:ascii="Consolas" w:hAnsi="Consolas"/>
          <w:color w:val="245347"/>
          <w:sz w:val="19"/>
        </w:rPr>
        <w:t>password</w:t>
      </w:r>
    </w:p>
    <w:p>
      <w:pPr>
        <w:spacing w:after="80" w:line="259" w:lineRule="auto"/>
      </w:pPr>
      <w:r>
        <w:rPr>
          <w:rFonts w:ascii="Aptos" w:hAnsi="Aptos"/>
          <w:color w:val="1F2937"/>
          <w:sz w:val="20"/>
        </w:rPr>
        <w:t>Admin and Manager share the same primary management routes in the current system.</w:t>
      </w:r>
    </w:p>
    <w:p>
      <w:pPr>
        <w:pStyle w:val="Heading2"/>
        <w:keepNext/>
      </w:pPr>
      <w:r>
        <w:rPr>
          <w:rFonts w:ascii="Aptos" w:hAnsi="Aptos"/>
          <w:color w:val="245347"/>
          <w:sz w:val="28"/>
        </w:rPr>
        <w:t>7.1 Admin/Manager dashboard</w:t>
      </w:r>
    </w:p>
    <w:p>
      <w:pPr>
        <w:spacing w:after="80" w:line="259" w:lineRule="auto"/>
      </w:pPr>
      <w:r>
        <w:rPr>
          <w:rFonts w:ascii="Aptos" w:hAnsi="Aptos"/>
          <w:color w:val="1F2937"/>
          <w:sz w:val="20"/>
        </w:rPr>
        <w:t>After login, review the dashboard first. It is intended to summarize operational status and provide entry points to master data, reports, logs, and user administration.</w:t>
      </w:r>
    </w:p>
    <w:p>
      <w:pPr>
        <w:pStyle w:val="Heading2"/>
        <w:keepNext/>
      </w:pPr>
      <w:r>
        <w:rPr>
          <w:rFonts w:ascii="Aptos" w:hAnsi="Aptos"/>
          <w:color w:val="245347"/>
          <w:sz w:val="28"/>
        </w:rPr>
        <w:t>7.2 Entrance Fee Management</w:t>
      </w:r>
    </w:p>
    <w:p>
      <w:pPr>
        <w:spacing w:after="80" w:line="259" w:lineRule="auto"/>
      </w:pPr>
      <w:r>
        <w:rPr>
          <w:rFonts w:ascii="Aptos" w:hAnsi="Aptos"/>
          <w:color w:val="1F2937"/>
          <w:sz w:val="20"/>
        </w:rPr>
        <w:t xml:space="preserve">Use </w:t>
      </w:r>
      <w:r>
        <w:rPr>
          <w:rFonts w:ascii="Aptos" w:hAnsi="Aptos"/>
          <w:b/>
          <w:color w:val="1F2937"/>
          <w:sz w:val="20"/>
        </w:rPr>
        <w:t>Financial Configuration &gt; Entrance Fees</w:t>
      </w:r>
      <w:r>
        <w:rPr>
          <w:rFonts w:ascii="Aptos" w:hAnsi="Aptos"/>
          <w:color w:val="1F2937"/>
          <w:sz w:val="20"/>
        </w:rPr>
        <w:t>.</w:t>
      </w:r>
    </w:p>
    <w:p>
      <w:pPr>
        <w:spacing w:after="80" w:line="259" w:lineRule="auto"/>
      </w:pPr>
      <w:r>
        <w:rPr>
          <w:rFonts w:ascii="Aptos" w:hAnsi="Aptos"/>
          <w:color w:val="1F2937"/>
          <w:sz w:val="20"/>
        </w:rPr>
        <w:t>Current seeded categories are: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Category</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Seeded Rate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Adult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100.00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Children</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75.00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Senior Citizen / PWD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80.00</w:t>
            </w:r>
          </w:p>
        </w:tc>
      </w:tr>
    </w:tbl>
    <w:p>
      <w:pPr>
        <w:spacing w:after="0"/>
      </w:pPr>
    </w:p>
    <w:p>
      <w:pPr>
        <w:spacing w:after="80" w:line="259" w:lineRule="auto"/>
      </w:pPr>
      <w:r>
        <w:rPr>
          <w:rFonts w:ascii="Aptos" w:hAnsi="Aptos"/>
          <w:color w:val="1F2937"/>
          <w:sz w:val="20"/>
        </w:rPr>
        <w:t>To change a rate:</w:t>
      </w:r>
    </w:p>
    <w:p>
      <w:pPr>
        <w:spacing w:after="20"/>
        <w:ind w:left="403" w:hanging="288"/>
      </w:pPr>
      <w:r>
        <w:t xml:space="preserve">1. </w:t>
      </w:r>
      <w:r>
        <w:rPr>
          <w:rFonts w:ascii="Aptos" w:hAnsi="Aptos"/>
          <w:color w:val="1F2937"/>
          <w:sz w:val="20"/>
        </w:rPr>
        <w:t>Find the entrance-fee category.</w:t>
      </w:r>
    </w:p>
    <w:p>
      <w:pPr>
        <w:spacing w:after="20"/>
        <w:ind w:left="403" w:hanging="288"/>
      </w:pPr>
      <w:r>
        <w:t xml:space="preserve">2. </w:t>
      </w:r>
      <w:r>
        <w:rPr>
          <w:rFonts w:ascii="Aptos" w:hAnsi="Aptos"/>
          <w:color w:val="1F2937"/>
          <w:sz w:val="20"/>
        </w:rPr>
        <w:t xml:space="preserve">Click </w:t>
      </w:r>
      <w:r>
        <w:rPr>
          <w:rFonts w:ascii="Aptos" w:hAnsi="Aptos"/>
          <w:b/>
          <w:color w:val="1F2937"/>
          <w:sz w:val="20"/>
        </w:rPr>
        <w:t>Edit rate</w:t>
      </w:r>
      <w:r>
        <w:rPr>
          <w:rFonts w:ascii="Aptos" w:hAnsi="Aptos"/>
          <w:color w:val="1F2937"/>
          <w:sz w:val="20"/>
        </w:rPr>
        <w:t>.</w:t>
      </w:r>
    </w:p>
    <w:p>
      <w:pPr>
        <w:spacing w:after="20"/>
        <w:ind w:left="403" w:hanging="288"/>
      </w:pPr>
      <w:r>
        <w:t xml:space="preserve">3. </w:t>
      </w:r>
      <w:r>
        <w:rPr>
          <w:rFonts w:ascii="Aptos" w:hAnsi="Aptos"/>
          <w:color w:val="1F2937"/>
          <w:sz w:val="20"/>
        </w:rPr>
        <w:t xml:space="preserve">Enter the new </w:t>
      </w:r>
      <w:r>
        <w:rPr>
          <w:rFonts w:ascii="Aptos" w:hAnsi="Aptos"/>
          <w:b/>
          <w:color w:val="1F2937"/>
          <w:sz w:val="20"/>
        </w:rPr>
        <w:t>Entrance fee rate</w:t>
      </w:r>
      <w:r>
        <w:rPr>
          <w:rFonts w:ascii="Aptos" w:hAnsi="Aptos"/>
          <w:color w:val="1F2937"/>
          <w:sz w:val="20"/>
        </w:rPr>
        <w:t>.</w:t>
      </w:r>
    </w:p>
    <w:p>
      <w:pPr>
        <w:spacing w:after="20"/>
        <w:ind w:left="403" w:hanging="288"/>
      </w:pPr>
      <w:r>
        <w:t xml:space="preserve">4. </w:t>
      </w:r>
      <w:r>
        <w:rPr>
          <w:rFonts w:ascii="Aptos" w:hAnsi="Aptos"/>
          <w:color w:val="1F2937"/>
          <w:sz w:val="20"/>
        </w:rPr>
        <w:t>The value must be greater than zero; the UI minimum is PHP 0.01.</w:t>
      </w:r>
    </w:p>
    <w:p>
      <w:pPr>
        <w:spacing w:after="20"/>
        <w:ind w:left="403" w:hanging="288"/>
      </w:pPr>
      <w:r>
        <w:t xml:space="preserve">5. </w:t>
      </w:r>
      <w:r>
        <w:rPr>
          <w:rFonts w:ascii="Aptos" w:hAnsi="Aptos"/>
          <w:color w:val="1F2937"/>
          <w:sz w:val="20"/>
        </w:rPr>
        <w:t xml:space="preserve">Click </w:t>
      </w:r>
      <w:r>
        <w:rPr>
          <w:rFonts w:ascii="Aptos" w:hAnsi="Aptos"/>
          <w:b/>
          <w:color w:val="1F2937"/>
          <w:sz w:val="20"/>
        </w:rPr>
        <w:t>Save rate</w:t>
      </w:r>
      <w:r>
        <w:rPr>
          <w:rFonts w:ascii="Aptos" w:hAnsi="Aptos"/>
          <w:color w:val="1F2937"/>
          <w:sz w:val="20"/>
        </w:rPr>
        <w:t>.</w:t>
      </w:r>
    </w:p>
    <w:p>
      <w:pPr>
        <w:spacing w:after="80" w:line="259" w:lineRule="auto"/>
      </w:pPr>
      <w:r>
        <w:rPr>
          <w:rFonts w:ascii="Aptos" w:hAnsi="Aptos"/>
          <w:color w:val="1F2937"/>
          <w:sz w:val="20"/>
        </w:rPr>
        <w:t>The system snapshots rates on entrance slips so later changes do not rewrite the historical amount charged on an existing slip.</w:t>
      </w:r>
    </w:p>
    <w:p>
      <w:pPr>
        <w:pStyle w:val="Heading2"/>
        <w:keepNext/>
      </w:pPr>
      <w:r>
        <w:rPr>
          <w:rFonts w:ascii="Aptos" w:hAnsi="Aptos"/>
          <w:color w:val="245347"/>
          <w:sz w:val="28"/>
        </w:rPr>
        <w:t>7.3 Discount Management</w:t>
      </w:r>
    </w:p>
    <w:p>
      <w:pPr>
        <w:spacing w:after="80" w:line="259" w:lineRule="auto"/>
      </w:pPr>
      <w:r>
        <w:rPr>
          <w:rFonts w:ascii="Aptos" w:hAnsi="Aptos"/>
          <w:color w:val="1F2937"/>
          <w:sz w:val="20"/>
        </w:rPr>
        <w:t xml:space="preserve">Use </w:t>
      </w:r>
      <w:r>
        <w:rPr>
          <w:rFonts w:ascii="Aptos" w:hAnsi="Aptos"/>
          <w:b/>
          <w:color w:val="1F2937"/>
          <w:sz w:val="20"/>
        </w:rPr>
        <w:t>Financial Configuration &gt; Discounts</w:t>
      </w:r>
      <w:r>
        <w:rPr>
          <w:rFonts w:ascii="Aptos" w:hAnsi="Aptos"/>
          <w:color w:val="1F2937"/>
          <w:sz w:val="20"/>
        </w:rPr>
        <w:t>.</w:t>
      </w:r>
    </w:p>
    <w:p>
      <w:pPr>
        <w:spacing w:after="80" w:line="259" w:lineRule="auto"/>
      </w:pPr>
      <w:r>
        <w:rPr>
          <w:rFonts w:ascii="Aptos" w:hAnsi="Aptos"/>
          <w:color w:val="1F2937"/>
          <w:sz w:val="20"/>
        </w:rPr>
        <w:t>The list can be searched and filtered by:</w:t>
      </w:r>
    </w:p>
    <w:p>
      <w:pPr>
        <w:pStyle w:val="ListBullet"/>
        <w:spacing w:after="20"/>
      </w:pPr>
      <w:r>
        <w:rPr>
          <w:rFonts w:ascii="Aptos" w:hAnsi="Aptos"/>
          <w:color w:val="1F2937"/>
          <w:sz w:val="20"/>
        </w:rPr>
        <w:t>status;</w:t>
      </w:r>
    </w:p>
    <w:p>
      <w:pPr>
        <w:pStyle w:val="ListBullet"/>
        <w:spacing w:after="20"/>
      </w:pPr>
      <w:r>
        <w:rPr>
          <w:rFonts w:ascii="Aptos" w:hAnsi="Aptos"/>
          <w:color w:val="1F2937"/>
          <w:sz w:val="20"/>
        </w:rPr>
        <w:t>effective timing;</w:t>
      </w:r>
    </w:p>
    <w:p>
      <w:pPr>
        <w:pStyle w:val="ListBullet"/>
        <w:spacing w:after="20"/>
      </w:pPr>
      <w:r>
        <w:rPr>
          <w:rFonts w:ascii="Aptos" w:hAnsi="Aptos"/>
          <w:color w:val="1F2937"/>
          <w:sz w:val="20"/>
        </w:rPr>
        <w:t>applicable category; and</w:t>
      </w:r>
    </w:p>
    <w:p>
      <w:pPr>
        <w:pStyle w:val="ListBullet"/>
        <w:spacing w:after="20"/>
      </w:pPr>
      <w:r>
        <w:rPr>
          <w:rFonts w:ascii="Aptos" w:hAnsi="Aptos"/>
          <w:color w:val="1F2937"/>
          <w:sz w:val="20"/>
        </w:rPr>
        <w:t>rows per page.</w:t>
      </w:r>
    </w:p>
    <w:p>
      <w:pPr>
        <w:spacing w:after="80" w:line="259" w:lineRule="auto"/>
      </w:pPr>
      <w:r>
        <w:rPr>
          <w:rFonts w:ascii="Aptos" w:hAnsi="Aptos"/>
          <w:color w:val="1F2937"/>
          <w:sz w:val="20"/>
        </w:rPr>
        <w:t>Applicable categories include:</w:t>
      </w:r>
    </w:p>
    <w:p>
      <w:pPr>
        <w:pStyle w:val="ListBullet"/>
        <w:spacing w:after="20"/>
      </w:pPr>
      <w:r>
        <w:rPr>
          <w:rFonts w:ascii="Aptos" w:hAnsi="Aptos"/>
          <w:color w:val="1F2937"/>
          <w:sz w:val="20"/>
        </w:rPr>
        <w:t>Adults;</w:t>
      </w:r>
    </w:p>
    <w:p>
      <w:pPr>
        <w:pStyle w:val="ListBullet"/>
        <w:spacing w:after="20"/>
      </w:pPr>
      <w:r>
        <w:rPr>
          <w:rFonts w:ascii="Aptos" w:hAnsi="Aptos"/>
          <w:color w:val="1F2937"/>
          <w:sz w:val="20"/>
        </w:rPr>
        <w:t>Children;</w:t>
      </w:r>
    </w:p>
    <w:p>
      <w:pPr>
        <w:pStyle w:val="ListBullet"/>
        <w:spacing w:after="20"/>
      </w:pPr>
      <w:r>
        <w:rPr>
          <w:rFonts w:ascii="Aptos" w:hAnsi="Aptos"/>
          <w:color w:val="1F2937"/>
          <w:sz w:val="20"/>
        </w:rPr>
        <w:t>Senior/PWD;</w:t>
      </w:r>
    </w:p>
    <w:p>
      <w:pPr>
        <w:pStyle w:val="ListBullet"/>
        <w:spacing w:after="20"/>
      </w:pPr>
      <w:r>
        <w:rPr>
          <w:rFonts w:ascii="Aptos" w:hAnsi="Aptos"/>
          <w:color w:val="1F2937"/>
          <w:sz w:val="20"/>
        </w:rPr>
        <w:t>Cottages;</w:t>
      </w:r>
    </w:p>
    <w:p>
      <w:pPr>
        <w:pStyle w:val="ListBullet"/>
        <w:spacing w:after="20"/>
      </w:pPr>
      <w:r>
        <w:rPr>
          <w:rFonts w:ascii="Aptos" w:hAnsi="Aptos"/>
          <w:color w:val="1F2937"/>
          <w:sz w:val="20"/>
        </w:rPr>
        <w:t>Rooms; and</w:t>
      </w:r>
    </w:p>
    <w:p>
      <w:pPr>
        <w:pStyle w:val="ListBullet"/>
        <w:spacing w:after="20"/>
      </w:pPr>
      <w:r>
        <w:rPr>
          <w:rFonts w:ascii="Aptos" w:hAnsi="Aptos"/>
          <w:color w:val="1F2937"/>
          <w:sz w:val="20"/>
        </w:rPr>
        <w:t>Function Halls.</w:t>
      </w:r>
    </w:p>
    <w:p>
      <w:pPr>
        <w:spacing w:after="80" w:line="259" w:lineRule="auto"/>
      </w:pPr>
      <w:r>
        <w:rPr>
          <w:rFonts w:ascii="Aptos" w:hAnsi="Aptos"/>
          <w:color w:val="1F2937"/>
          <w:sz w:val="20"/>
        </w:rPr>
        <w:t>To create a discount:</w:t>
      </w:r>
    </w:p>
    <w:p>
      <w:pPr>
        <w:spacing w:after="20"/>
        <w:ind w:left="403" w:hanging="288"/>
      </w:pPr>
      <w:r>
        <w:t xml:space="preserve">1. </w:t>
      </w:r>
      <w:r>
        <w:rPr>
          <w:rFonts w:ascii="Aptos" w:hAnsi="Aptos"/>
          <w:color w:val="1F2937"/>
          <w:sz w:val="20"/>
        </w:rPr>
        <w:t>Click the create/new action.</w:t>
      </w:r>
    </w:p>
    <w:p>
      <w:pPr>
        <w:spacing w:after="20"/>
        <w:ind w:left="403" w:hanging="288"/>
      </w:pPr>
      <w:r>
        <w:t xml:space="preserve">2. </w:t>
      </w:r>
      <w:r>
        <w:rPr>
          <w:rFonts w:ascii="Aptos" w:hAnsi="Aptos"/>
          <w:color w:val="1F2937"/>
          <w:sz w:val="20"/>
        </w:rPr>
        <w:t xml:space="preserve">Enter </w:t>
      </w:r>
      <w:r>
        <w:rPr>
          <w:rFonts w:ascii="Aptos" w:hAnsi="Aptos"/>
          <w:b/>
          <w:color w:val="1F2937"/>
          <w:sz w:val="20"/>
        </w:rPr>
        <w:t>Discount name</w:t>
      </w:r>
      <w:r>
        <w:rPr>
          <w:rFonts w:ascii="Aptos" w:hAnsi="Aptos"/>
          <w:color w:val="1F2937"/>
          <w:sz w:val="20"/>
        </w:rPr>
        <w:t>.</w:t>
      </w:r>
    </w:p>
    <w:p>
      <w:pPr>
        <w:spacing w:after="20"/>
        <w:ind w:left="403" w:hanging="288"/>
      </w:pPr>
      <w:r>
        <w:t xml:space="preserve">3. </w:t>
      </w:r>
      <w:r>
        <w:rPr>
          <w:rFonts w:ascii="Aptos" w:hAnsi="Aptos"/>
          <w:color w:val="1F2937"/>
          <w:sz w:val="20"/>
        </w:rPr>
        <w:t xml:space="preserve">Enter </w:t>
      </w:r>
      <w:r>
        <w:rPr>
          <w:rFonts w:ascii="Aptos" w:hAnsi="Aptos"/>
          <w:b/>
          <w:color w:val="1F2937"/>
          <w:sz w:val="20"/>
        </w:rPr>
        <w:t>Discount percentage</w:t>
      </w:r>
      <w:r>
        <w:rPr>
          <w:rFonts w:ascii="Aptos" w:hAnsi="Aptos"/>
          <w:color w:val="1F2937"/>
          <w:sz w:val="20"/>
        </w:rPr>
        <w:t>.</w:t>
      </w:r>
    </w:p>
    <w:p>
      <w:pPr>
        <w:spacing w:after="20"/>
        <w:ind w:left="403" w:hanging="288"/>
      </w:pPr>
      <w:r>
        <w:t xml:space="preserve">4. </w:t>
      </w:r>
      <w:r>
        <w:rPr>
          <w:rFonts w:ascii="Aptos" w:hAnsi="Aptos"/>
          <w:color w:val="1F2937"/>
          <w:sz w:val="20"/>
        </w:rPr>
        <w:t xml:space="preserve">Set </w:t>
      </w:r>
      <w:r>
        <w:rPr>
          <w:rFonts w:ascii="Aptos" w:hAnsi="Aptos"/>
          <w:b/>
          <w:color w:val="1F2937"/>
          <w:sz w:val="20"/>
        </w:rPr>
        <w:t>Status</w:t>
      </w:r>
      <w:r>
        <w:rPr>
          <w:rFonts w:ascii="Aptos" w:hAnsi="Aptos"/>
          <w:color w:val="1F2937"/>
          <w:sz w:val="20"/>
        </w:rPr>
        <w:t xml:space="preserve"> to Active or Inactive.</w:t>
      </w:r>
    </w:p>
    <w:p>
      <w:pPr>
        <w:spacing w:after="20"/>
        <w:ind w:left="403" w:hanging="288"/>
      </w:pPr>
      <w:r>
        <w:t xml:space="preserve">5. </w:t>
      </w:r>
      <w:r>
        <w:rPr>
          <w:rFonts w:ascii="Aptos" w:hAnsi="Aptos"/>
          <w:color w:val="1F2937"/>
          <w:sz w:val="20"/>
        </w:rPr>
        <w:t>Select the applicable category.</w:t>
      </w:r>
    </w:p>
    <w:p>
      <w:pPr>
        <w:spacing w:after="20"/>
        <w:ind w:left="403" w:hanging="288"/>
      </w:pPr>
      <w:r>
        <w:t xml:space="preserve">6. </w:t>
      </w:r>
      <w:r>
        <w:rPr>
          <w:rFonts w:ascii="Aptos" w:hAnsi="Aptos"/>
          <w:color w:val="1F2937"/>
          <w:sz w:val="20"/>
        </w:rPr>
        <w:t xml:space="preserve">Enable </w:t>
      </w:r>
      <w:r>
        <w:rPr>
          <w:rFonts w:ascii="Aptos" w:hAnsi="Aptos"/>
          <w:b/>
          <w:color w:val="1F2937"/>
          <w:sz w:val="20"/>
        </w:rPr>
        <w:t>Use a validity period</w:t>
      </w:r>
      <w:r>
        <w:rPr>
          <w:rFonts w:ascii="Aptos" w:hAnsi="Aptos"/>
          <w:color w:val="1F2937"/>
          <w:sz w:val="20"/>
        </w:rPr>
        <w:t xml:space="preserve"> only when a start/end period is required.</w:t>
      </w:r>
    </w:p>
    <w:p>
      <w:pPr>
        <w:spacing w:after="20"/>
        <w:ind w:left="403" w:hanging="288"/>
      </w:pPr>
      <w:r>
        <w:t xml:space="preserve">7. </w:t>
      </w:r>
      <w:r>
        <w:rPr>
          <w:rFonts w:ascii="Aptos" w:hAnsi="Aptos"/>
          <w:color w:val="1F2937"/>
          <w:sz w:val="20"/>
        </w:rPr>
        <w:t>When validity is enabled, enter the start and end dates.</w:t>
      </w:r>
    </w:p>
    <w:p>
      <w:pPr>
        <w:spacing w:after="20"/>
        <w:ind w:left="403" w:hanging="288"/>
      </w:pPr>
      <w:r>
        <w:t xml:space="preserve">8. </w:t>
      </w:r>
      <w:r>
        <w:rPr>
          <w:rFonts w:ascii="Aptos" w:hAnsi="Aptos"/>
          <w:color w:val="1F2937"/>
          <w:sz w:val="20"/>
        </w:rPr>
        <w:t>Save.</w:t>
      </w:r>
    </w:p>
    <w:p>
      <w:pPr>
        <w:spacing w:after="80" w:line="259" w:lineRule="auto"/>
      </w:pPr>
      <w:r>
        <w:rPr>
          <w:rFonts w:ascii="Aptos" w:hAnsi="Aptos"/>
          <w:color w:val="1F2937"/>
          <w:sz w:val="20"/>
        </w:rPr>
        <w:t>To edit a discount, select its edit action, update the fields, and save.</w:t>
      </w:r>
    </w:p>
    <w:p>
      <w:pPr>
        <w:spacing w:after="80" w:line="259" w:lineRule="auto"/>
      </w:pPr>
      <w:r>
        <w:rPr>
          <w:rFonts w:ascii="Aptos" w:hAnsi="Aptos"/>
          <w:color w:val="1F2937"/>
          <w:sz w:val="20"/>
        </w:rPr>
        <w:t>Only discounts that satisfy the current status, applicability, and validity conditions are considered by the operational pricing workflows.</w:t>
      </w:r>
    </w:p>
    <w:p>
      <w:pPr>
        <w:pStyle w:val="Heading2"/>
        <w:keepNext/>
      </w:pPr>
      <w:r>
        <w:rPr>
          <w:rFonts w:ascii="Aptos" w:hAnsi="Aptos"/>
          <w:color w:val="245347"/>
          <w:sz w:val="28"/>
        </w:rPr>
        <w:t>7.4 Facility Management</w:t>
      </w:r>
    </w:p>
    <w:p>
      <w:pPr>
        <w:spacing w:after="80" w:line="259" w:lineRule="auto"/>
      </w:pPr>
      <w:r>
        <w:rPr>
          <w:rFonts w:ascii="Aptos" w:hAnsi="Aptos"/>
          <w:color w:val="1F2937"/>
          <w:sz w:val="20"/>
        </w:rPr>
        <w:t xml:space="preserve">Use </w:t>
      </w:r>
      <w:r>
        <w:rPr>
          <w:rFonts w:ascii="Aptos" w:hAnsi="Aptos"/>
          <w:b/>
          <w:color w:val="1F2937"/>
          <w:sz w:val="20"/>
        </w:rPr>
        <w:t>Master Data &gt; Facilities</w:t>
      </w:r>
      <w:r>
        <w:rPr>
          <w:rFonts w:ascii="Aptos" w:hAnsi="Aptos"/>
          <w:color w:val="1F2937"/>
          <w:sz w:val="20"/>
        </w:rPr>
        <w:t>.</w:t>
      </w:r>
    </w:p>
    <w:p>
      <w:pPr>
        <w:spacing w:after="80" w:line="259" w:lineRule="auto"/>
      </w:pPr>
      <w:r>
        <w:rPr>
          <w:rFonts w:ascii="Aptos" w:hAnsi="Aptos"/>
          <w:color w:val="1F2937"/>
          <w:sz w:val="20"/>
        </w:rPr>
        <w:t>The list supports search by number, name, or category and filters by type and status.</w:t>
      </w:r>
    </w:p>
    <w:p>
      <w:pPr>
        <w:spacing w:after="80" w:line="259" w:lineRule="auto"/>
      </w:pPr>
      <w:r>
        <w:rPr>
          <w:rFonts w:ascii="Aptos" w:hAnsi="Aptos"/>
          <w:color w:val="1F2937"/>
          <w:sz w:val="20"/>
        </w:rPr>
        <w:t>Facility statuses shown in the system can include:</w:t>
      </w:r>
    </w:p>
    <w:p>
      <w:pPr>
        <w:pStyle w:val="ListBullet"/>
        <w:spacing w:after="20"/>
      </w:pPr>
      <w:r>
        <w:rPr>
          <w:rFonts w:ascii="Aptos" w:hAnsi="Aptos"/>
          <w:color w:val="1F2937"/>
          <w:sz w:val="20"/>
        </w:rPr>
        <w:t>Available;</w:t>
      </w:r>
    </w:p>
    <w:p>
      <w:pPr>
        <w:pStyle w:val="ListBullet"/>
        <w:spacing w:after="20"/>
      </w:pPr>
      <w:r>
        <w:rPr>
          <w:rFonts w:ascii="Aptos" w:hAnsi="Aptos"/>
          <w:color w:val="1F2937"/>
          <w:sz w:val="20"/>
        </w:rPr>
        <w:t>Unavailable;</w:t>
      </w:r>
    </w:p>
    <w:p>
      <w:pPr>
        <w:pStyle w:val="ListBullet"/>
        <w:spacing w:after="20"/>
      </w:pPr>
      <w:r>
        <w:rPr>
          <w:rFonts w:ascii="Aptos" w:hAnsi="Aptos"/>
          <w:color w:val="1F2937"/>
          <w:sz w:val="20"/>
        </w:rPr>
        <w:t>Booked; and</w:t>
      </w:r>
    </w:p>
    <w:p>
      <w:pPr>
        <w:pStyle w:val="ListBullet"/>
        <w:spacing w:after="20"/>
      </w:pPr>
      <w:r>
        <w:rPr>
          <w:rFonts w:ascii="Aptos" w:hAnsi="Aptos"/>
          <w:color w:val="1F2937"/>
          <w:sz w:val="20"/>
        </w:rPr>
        <w:t>Occupied.</w:t>
      </w:r>
    </w:p>
    <w:p>
      <w:pPr>
        <w:pStyle w:val="Heading3"/>
        <w:keepNext/>
      </w:pPr>
      <w:r>
        <w:rPr>
          <w:rFonts w:ascii="Aptos" w:hAnsi="Aptos"/>
          <w:color w:val="A77A2C"/>
          <w:sz w:val="23"/>
        </w:rPr>
        <w:t>Create physical facilities from a preset</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Add facilities</w:t>
      </w:r>
      <w:r>
        <w:rPr>
          <w:rFonts w:ascii="Aptos" w:hAnsi="Aptos"/>
          <w:color w:val="1F2937"/>
          <w:sz w:val="20"/>
        </w:rPr>
        <w:t>.</w:t>
      </w:r>
    </w:p>
    <w:p>
      <w:pPr>
        <w:spacing w:after="20"/>
        <w:ind w:left="403" w:hanging="288"/>
      </w:pPr>
      <w:r>
        <w:t xml:space="preserve">2. </w:t>
      </w:r>
      <w:r>
        <w:rPr>
          <w:rFonts w:ascii="Aptos" w:hAnsi="Aptos"/>
          <w:color w:val="1F2937"/>
          <w:sz w:val="20"/>
        </w:rPr>
        <w:t xml:space="preserve">Select a </w:t>
      </w:r>
      <w:r>
        <w:rPr>
          <w:rFonts w:ascii="Aptos" w:hAnsi="Aptos"/>
          <w:b/>
          <w:color w:val="1F2937"/>
          <w:sz w:val="20"/>
        </w:rPr>
        <w:t>Facility preset</w:t>
      </w:r>
      <w:r>
        <w:rPr>
          <w:rFonts w:ascii="Aptos" w:hAnsi="Aptos"/>
          <w:color w:val="1F2937"/>
          <w:sz w:val="20"/>
        </w:rPr>
        <w:t>.</w:t>
      </w:r>
    </w:p>
    <w:p>
      <w:pPr>
        <w:spacing w:after="20"/>
        <w:ind w:left="403" w:hanging="288"/>
      </w:pPr>
      <w:r>
        <w:t xml:space="preserve">3. </w:t>
      </w:r>
      <w:r>
        <w:rPr>
          <w:rFonts w:ascii="Aptos" w:hAnsi="Aptos"/>
          <w:color w:val="1F2937"/>
          <w:sz w:val="20"/>
        </w:rPr>
        <w:t xml:space="preserve">Enter </w:t>
      </w:r>
      <w:r>
        <w:rPr>
          <w:rFonts w:ascii="Aptos" w:hAnsi="Aptos"/>
          <w:b/>
          <w:color w:val="1F2937"/>
          <w:sz w:val="20"/>
        </w:rPr>
        <w:t>Quantity</w:t>
      </w:r>
      <w:r>
        <w:rPr>
          <w:rFonts w:ascii="Aptos" w:hAnsi="Aptos"/>
          <w:color w:val="1F2937"/>
          <w:sz w:val="20"/>
        </w:rPr>
        <w:t xml:space="preserve"> from 1 to 100.</w:t>
      </w:r>
    </w:p>
    <w:p>
      <w:pPr>
        <w:spacing w:after="20"/>
        <w:ind w:left="403" w:hanging="288"/>
      </w:pPr>
      <w:r>
        <w:t xml:space="preserve">4. </w:t>
      </w:r>
      <w:r>
        <w:rPr>
          <w:rFonts w:ascii="Aptos" w:hAnsi="Aptos"/>
          <w:color w:val="1F2937"/>
          <w:sz w:val="20"/>
        </w:rPr>
        <w:t>Select initial status: Available or Unavailable.</w:t>
      </w:r>
    </w:p>
    <w:p>
      <w:pPr>
        <w:spacing w:after="20"/>
        <w:ind w:left="403" w:hanging="288"/>
      </w:pPr>
      <w:r>
        <w:t xml:space="preserve">5. </w:t>
      </w:r>
      <w:r>
        <w:rPr>
          <w:rFonts w:ascii="Aptos" w:hAnsi="Aptos"/>
          <w:color w:val="1F2937"/>
          <w:sz w:val="20"/>
        </w:rPr>
        <w:t xml:space="preserve">Optionally enter a </w:t>
      </w:r>
      <w:r>
        <w:rPr>
          <w:rFonts w:ascii="Aptos" w:hAnsi="Aptos"/>
          <w:b/>
          <w:color w:val="1F2937"/>
          <w:sz w:val="20"/>
        </w:rPr>
        <w:t>name prefix</w:t>
      </w:r>
      <w:r>
        <w:rPr>
          <w:rFonts w:ascii="Aptos" w:hAnsi="Aptos"/>
          <w:color w:val="1F2937"/>
          <w:sz w:val="20"/>
        </w:rPr>
        <w:t>.</w:t>
      </w:r>
    </w:p>
    <w:p>
      <w:pPr>
        <w:spacing w:after="20"/>
        <w:ind w:left="403" w:hanging="288"/>
      </w:pPr>
      <w:r>
        <w:t xml:space="preserve">6. </w:t>
      </w:r>
      <w:r>
        <w:rPr>
          <w:rFonts w:ascii="Aptos" w:hAnsi="Aptos"/>
          <w:color w:val="1F2937"/>
          <w:sz w:val="20"/>
        </w:rPr>
        <w:t xml:space="preserve">Click </w:t>
      </w:r>
      <w:r>
        <w:rPr>
          <w:rFonts w:ascii="Aptos" w:hAnsi="Aptos"/>
          <w:b/>
          <w:color w:val="1F2937"/>
          <w:sz w:val="20"/>
        </w:rPr>
        <w:t>Create facilities</w:t>
      </w:r>
      <w:r>
        <w:rPr>
          <w:rFonts w:ascii="Aptos" w:hAnsi="Aptos"/>
          <w:color w:val="1F2937"/>
          <w:sz w:val="20"/>
        </w:rPr>
        <w:t>.</w:t>
      </w:r>
    </w:p>
    <w:p>
      <w:pPr>
        <w:spacing w:after="80" w:line="259" w:lineRule="auto"/>
      </w:pPr>
      <w:r>
        <w:rPr>
          <w:rFonts w:ascii="Aptos" w:hAnsi="Aptos"/>
          <w:color w:val="1F2937"/>
          <w:sz w:val="20"/>
        </w:rPr>
        <w:t>The system automatically creates unique physical facility numbers from the preset. The selected preset controls the facility product, capacity policy, schedule policy, and rate catalog.</w:t>
      </w:r>
    </w:p>
    <w:p>
      <w:pPr>
        <w:pStyle w:val="Heading3"/>
        <w:keepNext/>
      </w:pPr>
      <w:r>
        <w:rPr>
          <w:rFonts w:ascii="Aptos" w:hAnsi="Aptos"/>
          <w:color w:val="A77A2C"/>
          <w:sz w:val="23"/>
        </w:rPr>
        <w:t>Edit a physical facility</w:t>
      </w:r>
    </w:p>
    <w:p>
      <w:pPr>
        <w:spacing w:after="20"/>
        <w:ind w:left="403" w:hanging="288"/>
      </w:pPr>
      <w:r>
        <w:t xml:space="preserve">1. </w:t>
      </w:r>
      <w:r>
        <w:rPr>
          <w:rFonts w:ascii="Aptos" w:hAnsi="Aptos"/>
          <w:color w:val="1F2937"/>
          <w:sz w:val="20"/>
        </w:rPr>
        <w:t xml:space="preserve">From the facility list, click </w:t>
      </w:r>
      <w:r>
        <w:rPr>
          <w:rFonts w:ascii="Aptos" w:hAnsi="Aptos"/>
          <w:b/>
          <w:color w:val="1F2937"/>
          <w:sz w:val="20"/>
        </w:rPr>
        <w:t>Edit</w:t>
      </w:r>
      <w:r>
        <w:rPr>
          <w:rFonts w:ascii="Aptos" w:hAnsi="Aptos"/>
          <w:color w:val="1F2937"/>
          <w:sz w:val="20"/>
        </w:rPr>
        <w:t>.</w:t>
      </w:r>
    </w:p>
    <w:p>
      <w:pPr>
        <w:spacing w:after="20"/>
        <w:ind w:left="403" w:hanging="288"/>
      </w:pPr>
      <w:r>
        <w:t xml:space="preserve">2. </w:t>
      </w:r>
      <w:r>
        <w:rPr>
          <w:rFonts w:ascii="Aptos" w:hAnsi="Aptos"/>
          <w:color w:val="1F2937"/>
          <w:sz w:val="20"/>
        </w:rPr>
        <w:t xml:space="preserve">Update </w:t>
      </w:r>
      <w:r>
        <w:rPr>
          <w:rFonts w:ascii="Aptos" w:hAnsi="Aptos"/>
          <w:b/>
          <w:color w:val="1F2937"/>
          <w:sz w:val="20"/>
        </w:rPr>
        <w:t>Facility number</w:t>
      </w:r>
      <w:r>
        <w:rPr>
          <w:rFonts w:ascii="Aptos" w:hAnsi="Aptos"/>
          <w:color w:val="1F2937"/>
          <w:sz w:val="20"/>
        </w:rPr>
        <w:t xml:space="preserve"> if required.</w:t>
      </w:r>
    </w:p>
    <w:p>
      <w:pPr>
        <w:spacing w:after="20"/>
        <w:ind w:left="403" w:hanging="288"/>
      </w:pPr>
      <w:r>
        <w:t xml:space="preserve">3. </w:t>
      </w:r>
      <w:r>
        <w:rPr>
          <w:rFonts w:ascii="Aptos" w:hAnsi="Aptos"/>
          <w:color w:val="1F2937"/>
          <w:sz w:val="20"/>
        </w:rPr>
        <w:t xml:space="preserve">Update </w:t>
      </w:r>
      <w:r>
        <w:rPr>
          <w:rFonts w:ascii="Aptos" w:hAnsi="Aptos"/>
          <w:b/>
          <w:color w:val="1F2937"/>
          <w:sz w:val="20"/>
        </w:rPr>
        <w:t>Facility name</w:t>
      </w:r>
      <w:r>
        <w:rPr>
          <w:rFonts w:ascii="Aptos" w:hAnsi="Aptos"/>
          <w:color w:val="1F2937"/>
          <w:sz w:val="20"/>
        </w:rPr>
        <w:t>.</w:t>
      </w:r>
    </w:p>
    <w:p>
      <w:pPr>
        <w:spacing w:after="20"/>
        <w:ind w:left="403" w:hanging="288"/>
      </w:pPr>
      <w:r>
        <w:t xml:space="preserve">4. </w:t>
      </w:r>
      <w:r>
        <w:rPr>
          <w:rFonts w:ascii="Aptos" w:hAnsi="Aptos"/>
          <w:color w:val="1F2937"/>
          <w:sz w:val="20"/>
        </w:rPr>
        <w:t>Update operational status only when the workflow allows it.</w:t>
      </w:r>
    </w:p>
    <w:p>
      <w:pPr>
        <w:spacing w:after="20"/>
        <w:ind w:left="403" w:hanging="288"/>
      </w:pPr>
      <w:r>
        <w:t xml:space="preserve">5. </w:t>
      </w:r>
      <w:r>
        <w:rPr>
          <w:rFonts w:ascii="Aptos" w:hAnsi="Aptos"/>
          <w:color w:val="1F2937"/>
          <w:sz w:val="20"/>
        </w:rPr>
        <w:t xml:space="preserve">Click </w:t>
      </w:r>
      <w:r>
        <w:rPr>
          <w:rFonts w:ascii="Aptos" w:hAnsi="Aptos"/>
          <w:b/>
          <w:color w:val="1F2937"/>
          <w:sz w:val="20"/>
        </w:rPr>
        <w:t>Save changes</w:t>
      </w:r>
      <w:r>
        <w:rPr>
          <w:rFonts w:ascii="Aptos" w:hAnsi="Aptos"/>
          <w:color w:val="1F2937"/>
          <w:sz w:val="20"/>
        </w:rPr>
        <w:t>.</w:t>
      </w:r>
    </w:p>
    <w:p>
      <w:pPr>
        <w:spacing w:after="80" w:line="259" w:lineRule="auto"/>
      </w:pPr>
      <w:r>
        <w:rPr>
          <w:rFonts w:ascii="Aptos" w:hAnsi="Aptos"/>
          <w:color w:val="1F2937"/>
          <w:sz w:val="20"/>
        </w:rPr>
        <w:t>Important controls:</w:t>
      </w:r>
    </w:p>
    <w:p>
      <w:pPr>
        <w:pStyle w:val="ListBullet"/>
        <w:spacing w:after="20"/>
      </w:pPr>
      <w:r>
        <w:rPr>
          <w:rFonts w:ascii="Aptos" w:hAnsi="Aptos"/>
          <w:color w:val="1F2937"/>
          <w:sz w:val="20"/>
        </w:rPr>
        <w:t>facility number must be unique;</w:t>
      </w:r>
    </w:p>
    <w:p>
      <w:pPr>
        <w:pStyle w:val="ListBullet"/>
        <w:spacing w:after="20"/>
      </w:pPr>
      <w:r>
        <w:rPr>
          <w:rFonts w:ascii="Aptos" w:hAnsi="Aptos"/>
          <w:color w:val="1F2937"/>
          <w:sz w:val="20"/>
        </w:rPr>
        <w:t>the facility preset remains fixed on this screen;</w:t>
      </w:r>
    </w:p>
    <w:p>
      <w:pPr>
        <w:pStyle w:val="ListBullet"/>
        <w:spacing w:after="20"/>
      </w:pPr>
      <w:r>
        <w:rPr>
          <w:rFonts w:ascii="Aptos" w:hAnsi="Aptos"/>
          <w:color w:val="1F2937"/>
          <w:sz w:val="20"/>
        </w:rPr>
        <w:t>Booked and Occupied status are controlled by booking/check-in workflows and cannot be manually overridden through normal editing.</w:t>
      </w:r>
    </w:p>
    <w:p>
      <w:pPr>
        <w:pStyle w:val="Heading2"/>
        <w:keepNext/>
      </w:pPr>
      <w:r>
        <w:rPr>
          <w:rFonts w:ascii="Aptos" w:hAnsi="Aptos"/>
          <w:color w:val="245347"/>
          <w:sz w:val="28"/>
        </w:rPr>
        <w:t>7.5 Current seeded facility catalog</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Product</w:t>
            </w:r>
          </w:p>
        </w:tc>
        <w:tc>
          <w:tcPr>
            <w:tcW w:type="dxa" w:w="2541"/>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Capacity Policy</w:t>
            </w:r>
          </w:p>
        </w:tc>
        <w:tc>
          <w:tcPr>
            <w:tcW w:type="dxa" w:w="2541"/>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Suggested/Strict Capacity</w:t>
            </w:r>
          </w:p>
        </w:tc>
        <w:tc>
          <w:tcPr>
            <w:tcW w:type="dxa" w:w="2541"/>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Rates</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Small Cottage</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4-6</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Day 300; Night 300; Both 600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Medium Cottage</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8-10</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Day 400; Night 400; Both 800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Large Cottage</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10-15</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Day 600; Night 600; Both 1,200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Extra Large Cottage</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15-25</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Day 900; Night 900; Both 1,800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Standard Room</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Strict</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4 included; 10 maximum</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Overnight 2,500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Function Hall 1</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up to 25</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Whole Day 1,200</w:t>
            </w:r>
          </w:p>
        </w:tc>
      </w:tr>
      <w:tr>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Function Hall 2</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Recommended</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up to 30</w:t>
            </w:r>
          </w:p>
        </w:tc>
        <w:tc>
          <w:tcPr>
            <w:tcW w:type="dxa" w:w="2541"/>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Whole Day 1,500</w:t>
            </w:r>
          </w:p>
        </w:tc>
      </w:tr>
    </w:tbl>
    <w:p>
      <w:pPr>
        <w:spacing w:after="0"/>
      </w:pPr>
    </w:p>
    <w:p>
      <w:pPr>
        <w:spacing w:after="80" w:line="259" w:lineRule="auto"/>
      </w:pPr>
      <w:r>
        <w:rPr>
          <w:rFonts w:ascii="Aptos" w:hAnsi="Aptos"/>
          <w:color w:val="1F2937"/>
          <w:sz w:val="20"/>
        </w:rPr>
        <w:t>Seeded physical inventory contains 132 cottages, 12 standard rooms, and 2 function halls.</w:t>
      </w:r>
    </w:p>
    <w:p>
      <w:pPr>
        <w:pStyle w:val="Heading2"/>
        <w:keepNext/>
      </w:pPr>
      <w:r>
        <w:rPr>
          <w:rFonts w:ascii="Aptos" w:hAnsi="Aptos"/>
          <w:color w:val="245347"/>
          <w:sz w:val="28"/>
        </w:rPr>
        <w:t>7.6 Amenity Management</w:t>
      </w:r>
    </w:p>
    <w:p>
      <w:pPr>
        <w:spacing w:after="80" w:line="259" w:lineRule="auto"/>
      </w:pPr>
      <w:r>
        <w:rPr>
          <w:rFonts w:ascii="Aptos" w:hAnsi="Aptos"/>
          <w:color w:val="1F2937"/>
          <w:sz w:val="20"/>
        </w:rPr>
        <w:t xml:space="preserve">Use </w:t>
      </w:r>
      <w:r>
        <w:rPr>
          <w:rFonts w:ascii="Aptos" w:hAnsi="Aptos"/>
          <w:b/>
          <w:color w:val="1F2937"/>
          <w:sz w:val="20"/>
        </w:rPr>
        <w:t>Master Data &gt; Amenities</w:t>
      </w:r>
      <w:r>
        <w:rPr>
          <w:rFonts w:ascii="Aptos" w:hAnsi="Aptos"/>
          <w:color w:val="1F2937"/>
          <w:sz w:val="20"/>
        </w:rPr>
        <w:t>.</w:t>
      </w:r>
    </w:p>
    <w:p>
      <w:pPr>
        <w:spacing w:after="80" w:line="259" w:lineRule="auto"/>
      </w:pPr>
      <w:r>
        <w:rPr>
          <w:rFonts w:ascii="Aptos" w:hAnsi="Aptos"/>
          <w:color w:val="1F2937"/>
          <w:sz w:val="20"/>
        </w:rPr>
        <w:t>Amenity types:</w:t>
      </w:r>
    </w:p>
    <w:p>
      <w:pPr>
        <w:pStyle w:val="ListBullet"/>
        <w:spacing w:after="20"/>
      </w:pPr>
      <w:r>
        <w:rPr>
          <w:rFonts w:ascii="Aptos" w:hAnsi="Aptos"/>
          <w:b/>
          <w:color w:val="1F2937"/>
          <w:sz w:val="20"/>
        </w:rPr>
        <w:t>Rentable</w:t>
      </w:r>
      <w:r>
        <w:rPr>
          <w:rFonts w:ascii="Aptos" w:hAnsi="Aptos"/>
          <w:color w:val="1F2937"/>
          <w:sz w:val="20"/>
        </w:rPr>
        <w:t xml:space="preserve"> - may be requested during a checked-in stay and adds a charge.</w:t>
      </w:r>
    </w:p>
    <w:p>
      <w:pPr>
        <w:pStyle w:val="ListBullet"/>
        <w:spacing w:after="20"/>
      </w:pPr>
      <w:r>
        <w:rPr>
          <w:rFonts w:ascii="Aptos" w:hAnsi="Aptos"/>
          <w:b/>
          <w:color w:val="1F2937"/>
          <w:sz w:val="20"/>
        </w:rPr>
        <w:t>Inclusive</w:t>
      </w:r>
      <w:r>
        <w:rPr>
          <w:rFonts w:ascii="Aptos" w:hAnsi="Aptos"/>
          <w:color w:val="1F2937"/>
          <w:sz w:val="20"/>
        </w:rPr>
        <w:t xml:space="preserve"> - belongs to a facility's standard contents and can be part of checkout inspection.</w:t>
      </w:r>
    </w:p>
    <w:p>
      <w:pPr>
        <w:spacing w:after="80" w:line="259" w:lineRule="auto"/>
      </w:pPr>
      <w:r>
        <w:rPr>
          <w:rFonts w:ascii="Aptos" w:hAnsi="Aptos"/>
          <w:color w:val="1F2937"/>
          <w:sz w:val="20"/>
        </w:rPr>
        <w:t>The list supports search, type filter, pagination, and sorting.</w:t>
      </w:r>
    </w:p>
    <w:p>
      <w:pPr>
        <w:spacing w:after="80" w:line="259" w:lineRule="auto"/>
      </w:pPr>
      <w:r>
        <w:rPr>
          <w:rFonts w:ascii="Aptos" w:hAnsi="Aptos"/>
          <w:color w:val="1F2937"/>
          <w:sz w:val="20"/>
        </w:rPr>
        <w:t>To create or edit an amenity:</w:t>
      </w:r>
    </w:p>
    <w:p>
      <w:pPr>
        <w:spacing w:after="20"/>
        <w:ind w:left="403" w:hanging="288"/>
      </w:pPr>
      <w:r>
        <w:t xml:space="preserve">1. </w:t>
      </w:r>
      <w:r>
        <w:rPr>
          <w:rFonts w:ascii="Aptos" w:hAnsi="Aptos"/>
          <w:color w:val="1F2937"/>
          <w:sz w:val="20"/>
        </w:rPr>
        <w:t>Enter the amenity name.</w:t>
      </w:r>
    </w:p>
    <w:p>
      <w:pPr>
        <w:spacing w:after="20"/>
        <w:ind w:left="403" w:hanging="288"/>
      </w:pPr>
      <w:r>
        <w:t xml:space="preserve">2. </w:t>
      </w:r>
      <w:r>
        <w:rPr>
          <w:rFonts w:ascii="Aptos" w:hAnsi="Aptos"/>
          <w:color w:val="1F2937"/>
          <w:sz w:val="20"/>
        </w:rPr>
        <w:t>Enter a description.</w:t>
      </w:r>
    </w:p>
    <w:p>
      <w:pPr>
        <w:spacing w:after="20"/>
        <w:ind w:left="403" w:hanging="288"/>
      </w:pPr>
      <w:r>
        <w:t xml:space="preserve">3. </w:t>
      </w:r>
      <w:r>
        <w:rPr>
          <w:rFonts w:ascii="Aptos" w:hAnsi="Aptos"/>
          <w:color w:val="1F2937"/>
          <w:sz w:val="20"/>
        </w:rPr>
        <w:t>Select Amenity type.</w:t>
      </w:r>
    </w:p>
    <w:p>
      <w:pPr>
        <w:spacing w:after="20"/>
        <w:ind w:left="403" w:hanging="288"/>
      </w:pPr>
      <w:r>
        <w:t xml:space="preserve">4. </w:t>
      </w:r>
      <w:r>
        <w:rPr>
          <w:rFonts w:ascii="Aptos" w:hAnsi="Aptos"/>
          <w:color w:val="1F2937"/>
          <w:sz w:val="20"/>
        </w:rPr>
        <w:t>Enter price.</w:t>
      </w:r>
    </w:p>
    <w:p>
      <w:pPr>
        <w:spacing w:after="20"/>
        <w:ind w:left="403" w:hanging="288"/>
      </w:pPr>
      <w:r>
        <w:t xml:space="preserve">5. </w:t>
      </w:r>
      <w:r>
        <w:rPr>
          <w:rFonts w:ascii="Aptos" w:hAnsi="Aptos"/>
          <w:color w:val="1F2937"/>
          <w:sz w:val="20"/>
        </w:rPr>
        <w:t>Save.</w:t>
      </w:r>
    </w:p>
    <w:p>
      <w:pPr>
        <w:spacing w:after="80" w:line="259" w:lineRule="auto"/>
      </w:pPr>
      <w:r>
        <w:rPr>
          <w:rFonts w:ascii="Aptos" w:hAnsi="Aptos"/>
          <w:color w:val="1F2937"/>
          <w:sz w:val="20"/>
        </w:rPr>
        <w:t>Examples of seeded rentable amenities:</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Amenity</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Price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Table Set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300.00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Small Table Set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150.00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Chair</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25.00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Extra Bedding Set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300.00</w:t>
            </w:r>
          </w:p>
        </w:tc>
      </w:tr>
    </w:tbl>
    <w:p>
      <w:pPr>
        <w:spacing w:after="0"/>
      </w:pPr>
    </w:p>
    <w:p>
      <w:pPr>
        <w:pStyle w:val="Heading2"/>
        <w:keepNext/>
      </w:pPr>
      <w:r>
        <w:rPr>
          <w:rFonts w:ascii="Aptos" w:hAnsi="Aptos"/>
          <w:color w:val="245347"/>
          <w:sz w:val="28"/>
        </w:rPr>
        <w:t>7.7 Fines and Damage Types</w:t>
      </w:r>
    </w:p>
    <w:p>
      <w:pPr>
        <w:spacing w:after="80" w:line="259" w:lineRule="auto"/>
      </w:pPr>
      <w:r>
        <w:rPr>
          <w:rFonts w:ascii="Aptos" w:hAnsi="Aptos"/>
          <w:color w:val="1F2937"/>
          <w:sz w:val="20"/>
        </w:rPr>
        <w:t xml:space="preserve">Use </w:t>
      </w:r>
      <w:r>
        <w:rPr>
          <w:rFonts w:ascii="Aptos" w:hAnsi="Aptos"/>
          <w:b/>
          <w:color w:val="1F2937"/>
          <w:sz w:val="20"/>
        </w:rPr>
        <w:t>Financial Configuration &gt; Fines</w:t>
      </w:r>
      <w:r>
        <w:rPr>
          <w:rFonts w:ascii="Aptos" w:hAnsi="Aptos"/>
          <w:color w:val="1F2937"/>
          <w:sz w:val="20"/>
        </w:rPr>
        <w:t>.</w:t>
      </w:r>
    </w:p>
    <w:p>
      <w:pPr>
        <w:spacing w:after="80" w:line="259" w:lineRule="auto"/>
      </w:pPr>
      <w:r>
        <w:rPr>
          <w:rFonts w:ascii="Aptos" w:hAnsi="Aptos"/>
          <w:color w:val="1F2937"/>
          <w:sz w:val="20"/>
        </w:rPr>
        <w:t>The module supports:</w:t>
      </w:r>
    </w:p>
    <w:p>
      <w:pPr>
        <w:pStyle w:val="ListBullet"/>
        <w:spacing w:after="20"/>
      </w:pPr>
      <w:r>
        <w:rPr>
          <w:rFonts w:ascii="Aptos" w:hAnsi="Aptos"/>
          <w:color w:val="1F2937"/>
          <w:sz w:val="20"/>
        </w:rPr>
        <w:t>Amenity fines;</w:t>
      </w:r>
    </w:p>
    <w:p>
      <w:pPr>
        <w:pStyle w:val="ListBullet"/>
        <w:spacing w:after="20"/>
      </w:pPr>
      <w:r>
        <w:rPr>
          <w:rFonts w:ascii="Aptos" w:hAnsi="Aptos"/>
          <w:color w:val="1F2937"/>
          <w:sz w:val="20"/>
        </w:rPr>
        <w:t>Situational fines; and</w:t>
      </w:r>
    </w:p>
    <w:p>
      <w:pPr>
        <w:pStyle w:val="ListBullet"/>
        <w:spacing w:after="20"/>
      </w:pPr>
      <w:r>
        <w:rPr>
          <w:rFonts w:ascii="Aptos" w:hAnsi="Aptos"/>
          <w:color w:val="1F2937"/>
          <w:sz w:val="20"/>
        </w:rPr>
        <w:t>Damage-type definitions.</w:t>
      </w:r>
    </w:p>
    <w:p>
      <w:pPr>
        <w:spacing w:after="80" w:line="259" w:lineRule="auto"/>
      </w:pPr>
      <w:r>
        <w:rPr>
          <w:rFonts w:ascii="Aptos" w:hAnsi="Aptos"/>
          <w:color w:val="1F2937"/>
          <w:sz w:val="20"/>
        </w:rPr>
        <w:t>Seeded damage types include:</w:t>
      </w:r>
    </w:p>
    <w:p>
      <w:pPr>
        <w:pStyle w:val="ListBullet"/>
        <w:spacing w:after="20"/>
      </w:pPr>
      <w:r>
        <w:rPr>
          <w:rFonts w:ascii="Aptos" w:hAnsi="Aptos"/>
          <w:color w:val="1F2937"/>
          <w:sz w:val="20"/>
        </w:rPr>
        <w:t>Damaged;</w:t>
      </w:r>
    </w:p>
    <w:p>
      <w:pPr>
        <w:pStyle w:val="ListBullet"/>
        <w:spacing w:after="20"/>
      </w:pPr>
      <w:r>
        <w:rPr>
          <w:rFonts w:ascii="Aptos" w:hAnsi="Aptos"/>
          <w:color w:val="1F2937"/>
          <w:sz w:val="20"/>
        </w:rPr>
        <w:t>Missing; and</w:t>
      </w:r>
    </w:p>
    <w:p>
      <w:pPr>
        <w:pStyle w:val="ListBullet"/>
        <w:spacing w:after="20"/>
      </w:pPr>
      <w:r>
        <w:rPr>
          <w:rFonts w:ascii="Aptos" w:hAnsi="Aptos"/>
          <w:color w:val="1F2937"/>
          <w:sz w:val="20"/>
        </w:rPr>
        <w:t>Stained.</w:t>
      </w:r>
    </w:p>
    <w:p>
      <w:pPr>
        <w:spacing w:after="80" w:line="259" w:lineRule="auto"/>
      </w:pPr>
      <w:r>
        <w:rPr>
          <w:rFonts w:ascii="Aptos" w:hAnsi="Aptos"/>
          <w:color w:val="1F2937"/>
          <w:sz w:val="20"/>
        </w:rPr>
        <w:t>Seeded situational fine examples include: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Fine</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Charge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Stained Fabric</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200.00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Vomit in Room</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1,000.00</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Vomit on Sheets or Fabric</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PHP 2,000.00</w:t>
            </w:r>
          </w:p>
        </w:tc>
      </w:tr>
    </w:tbl>
    <w:p>
      <w:pPr>
        <w:spacing w:after="0"/>
      </w:pPr>
    </w:p>
    <w:p>
      <w:pPr>
        <w:spacing w:after="80" w:line="259" w:lineRule="auto"/>
      </w:pPr>
      <w:r>
        <w:rPr>
          <w:rFonts w:ascii="Aptos" w:hAnsi="Aptos"/>
          <w:color w:val="1F2937"/>
          <w:sz w:val="20"/>
        </w:rPr>
        <w:t>To create an amenity fine, select the amenity and damage type, enter the charge and any required description, then save.</w:t>
      </w:r>
    </w:p>
    <w:p>
      <w:pPr>
        <w:spacing w:after="80" w:line="259" w:lineRule="auto"/>
      </w:pPr>
      <w:r>
        <w:rPr>
          <w:rFonts w:ascii="Aptos" w:hAnsi="Aptos"/>
          <w:color w:val="1F2937"/>
          <w:sz w:val="20"/>
        </w:rPr>
        <w:t>To create a situational fine, enter the situational fine name, description, and charge, then save.</w:t>
      </w:r>
    </w:p>
    <w:p>
      <w:pPr>
        <w:pStyle w:val="Heading2"/>
        <w:keepNext/>
      </w:pPr>
      <w:r>
        <w:rPr>
          <w:rFonts w:ascii="Aptos" w:hAnsi="Aptos"/>
          <w:color w:val="245347"/>
          <w:sz w:val="28"/>
        </w:rPr>
        <w:t>7.8 Staff User Management</w:t>
      </w:r>
    </w:p>
    <w:p>
      <w:pPr>
        <w:spacing w:after="80" w:line="259" w:lineRule="auto"/>
      </w:pPr>
      <w:r>
        <w:rPr>
          <w:rFonts w:ascii="Aptos" w:hAnsi="Aptos"/>
          <w:color w:val="1F2937"/>
          <w:sz w:val="20"/>
        </w:rPr>
        <w:t xml:space="preserve">Use </w:t>
      </w:r>
      <w:r>
        <w:rPr>
          <w:rFonts w:ascii="Aptos" w:hAnsi="Aptos"/>
          <w:b/>
          <w:color w:val="1F2937"/>
          <w:sz w:val="20"/>
        </w:rPr>
        <w:t>Administration &gt; Staff Users</w:t>
      </w:r>
      <w:r>
        <w:rPr>
          <w:rFonts w:ascii="Aptos" w:hAnsi="Aptos"/>
          <w:color w:val="1F2937"/>
          <w:sz w:val="20"/>
        </w:rPr>
        <w:t>.</w:t>
      </w:r>
    </w:p>
    <w:p>
      <w:pPr>
        <w:spacing w:after="80" w:line="259" w:lineRule="auto"/>
      </w:pPr>
      <w:r>
        <w:rPr>
          <w:rFonts w:ascii="Aptos" w:hAnsi="Aptos"/>
          <w:color w:val="1F2937"/>
          <w:sz w:val="20"/>
        </w:rPr>
        <w:t>The list supports:</w:t>
      </w:r>
    </w:p>
    <w:p>
      <w:pPr>
        <w:pStyle w:val="ListBullet"/>
        <w:spacing w:after="20"/>
      </w:pPr>
      <w:r>
        <w:rPr>
          <w:rFonts w:ascii="Aptos" w:hAnsi="Aptos"/>
          <w:color w:val="1F2937"/>
          <w:sz w:val="20"/>
        </w:rPr>
        <w:t>search;</w:t>
      </w:r>
    </w:p>
    <w:p>
      <w:pPr>
        <w:pStyle w:val="ListBullet"/>
        <w:spacing w:after="20"/>
      </w:pPr>
      <w:r>
        <w:rPr>
          <w:rFonts w:ascii="Aptos" w:hAnsi="Aptos"/>
          <w:color w:val="1F2937"/>
          <w:sz w:val="20"/>
        </w:rPr>
        <w:t>role filter;</w:t>
      </w:r>
    </w:p>
    <w:p>
      <w:pPr>
        <w:pStyle w:val="ListBullet"/>
        <w:spacing w:after="20"/>
      </w:pPr>
      <w:r>
        <w:rPr>
          <w:rFonts w:ascii="Aptos" w:hAnsi="Aptos"/>
          <w:color w:val="1F2937"/>
          <w:sz w:val="20"/>
        </w:rPr>
        <w:t>status filter;</w:t>
      </w:r>
    </w:p>
    <w:p>
      <w:pPr>
        <w:pStyle w:val="ListBullet"/>
        <w:spacing w:after="20"/>
      </w:pPr>
      <w:r>
        <w:rPr>
          <w:rFonts w:ascii="Aptos" w:hAnsi="Aptos"/>
          <w:color w:val="1F2937"/>
          <w:sz w:val="20"/>
        </w:rPr>
        <w:t>pagination;</w:t>
      </w:r>
    </w:p>
    <w:p>
      <w:pPr>
        <w:pStyle w:val="ListBullet"/>
        <w:spacing w:after="20"/>
      </w:pPr>
      <w:r>
        <w:rPr>
          <w:rFonts w:ascii="Aptos" w:hAnsi="Aptos"/>
          <w:color w:val="1F2937"/>
          <w:sz w:val="20"/>
        </w:rPr>
        <w:t>sorting;</w:t>
      </w:r>
    </w:p>
    <w:p>
      <w:pPr>
        <w:pStyle w:val="ListBullet"/>
        <w:spacing w:after="20"/>
      </w:pPr>
      <w:r>
        <w:rPr>
          <w:rFonts w:ascii="Aptos" w:hAnsi="Aptos"/>
          <w:color w:val="1F2937"/>
          <w:sz w:val="20"/>
        </w:rPr>
        <w:t>editing; and</w:t>
      </w:r>
    </w:p>
    <w:p>
      <w:pPr>
        <w:pStyle w:val="ListBullet"/>
        <w:spacing w:after="20"/>
      </w:pPr>
      <w:r>
        <w:rPr>
          <w:rFonts w:ascii="Aptos" w:hAnsi="Aptos"/>
          <w:color w:val="1F2937"/>
          <w:sz w:val="20"/>
        </w:rPr>
        <w:t>activation/deactivation.</w:t>
      </w:r>
    </w:p>
    <w:p>
      <w:pPr>
        <w:spacing w:after="80" w:line="259" w:lineRule="auto"/>
      </w:pPr>
      <w:r>
        <w:rPr>
          <w:rFonts w:ascii="Aptos" w:hAnsi="Aptos"/>
          <w:color w:val="1F2937"/>
          <w:sz w:val="20"/>
        </w:rPr>
        <w:t>To create a staff user:</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Create/New User</w:t>
      </w:r>
      <w:r>
        <w:rPr>
          <w:rFonts w:ascii="Aptos" w:hAnsi="Aptos"/>
          <w:color w:val="1F2937"/>
          <w:sz w:val="20"/>
        </w:rPr>
        <w:t>.</w:t>
      </w:r>
    </w:p>
    <w:p>
      <w:pPr>
        <w:spacing w:after="20"/>
        <w:ind w:left="403" w:hanging="288"/>
      </w:pPr>
      <w:r>
        <w:t xml:space="preserve">2. </w:t>
      </w:r>
      <w:r>
        <w:rPr>
          <w:rFonts w:ascii="Aptos" w:hAnsi="Aptos"/>
          <w:color w:val="1F2937"/>
          <w:sz w:val="20"/>
        </w:rPr>
        <w:t>Enter first, middle, and last name.</w:t>
      </w:r>
    </w:p>
    <w:p>
      <w:pPr>
        <w:spacing w:after="20"/>
        <w:ind w:left="403" w:hanging="288"/>
      </w:pPr>
      <w:r>
        <w:t xml:space="preserve">3. </w:t>
      </w:r>
      <w:r>
        <w:rPr>
          <w:rFonts w:ascii="Aptos" w:hAnsi="Aptos"/>
          <w:color w:val="1F2937"/>
          <w:sz w:val="20"/>
        </w:rPr>
        <w:t>Enter username and email.</w:t>
      </w:r>
    </w:p>
    <w:p>
      <w:pPr>
        <w:spacing w:after="20"/>
        <w:ind w:left="403" w:hanging="288"/>
      </w:pPr>
      <w:r>
        <w:t xml:space="preserve">4. </w:t>
      </w:r>
      <w:r>
        <w:rPr>
          <w:rFonts w:ascii="Aptos" w:hAnsi="Aptos"/>
          <w:color w:val="1F2937"/>
          <w:sz w:val="20"/>
        </w:rPr>
        <w:t>Enter contact number.</w:t>
      </w:r>
    </w:p>
    <w:p>
      <w:pPr>
        <w:spacing w:after="20"/>
        <w:ind w:left="403" w:hanging="288"/>
      </w:pPr>
      <w:r>
        <w:t xml:space="preserve">5. </w:t>
      </w:r>
      <w:r>
        <w:rPr>
          <w:rFonts w:ascii="Aptos" w:hAnsi="Aptos"/>
          <w:color w:val="1F2937"/>
          <w:sz w:val="20"/>
        </w:rPr>
        <w:t>Select role.</w:t>
      </w:r>
    </w:p>
    <w:p>
      <w:pPr>
        <w:spacing w:after="20"/>
        <w:ind w:left="403" w:hanging="288"/>
      </w:pPr>
      <w:r>
        <w:t xml:space="preserve">6. </w:t>
      </w:r>
      <w:r>
        <w:rPr>
          <w:rFonts w:ascii="Aptos" w:hAnsi="Aptos"/>
          <w:color w:val="1F2937"/>
          <w:sz w:val="20"/>
        </w:rPr>
        <w:t>Select Active or Inactive status.</w:t>
      </w:r>
    </w:p>
    <w:p>
      <w:pPr>
        <w:spacing w:after="20"/>
        <w:ind w:left="403" w:hanging="288"/>
      </w:pPr>
      <w:r>
        <w:t xml:space="preserve">7. </w:t>
      </w:r>
      <w:r>
        <w:rPr>
          <w:rFonts w:ascii="Aptos" w:hAnsi="Aptos"/>
          <w:color w:val="1F2937"/>
          <w:sz w:val="20"/>
        </w:rPr>
        <w:t>Enter address information.</w:t>
      </w:r>
    </w:p>
    <w:p>
      <w:pPr>
        <w:spacing w:after="20"/>
        <w:ind w:left="403" w:hanging="288"/>
      </w:pPr>
      <w:r>
        <w:t xml:space="preserve">8. </w:t>
      </w:r>
      <w:r>
        <w:rPr>
          <w:rFonts w:ascii="Aptos" w:hAnsi="Aptos"/>
          <w:color w:val="1F2937"/>
          <w:sz w:val="20"/>
        </w:rPr>
        <w:t>Enter and confirm the initial password.</w:t>
      </w:r>
    </w:p>
    <w:p>
      <w:pPr>
        <w:spacing w:after="20"/>
        <w:ind w:left="403" w:hanging="288"/>
      </w:pPr>
      <w:r>
        <w:t xml:space="preserve">9. </w:t>
      </w:r>
      <w:r>
        <w:rPr>
          <w:rFonts w:ascii="Aptos" w:hAnsi="Aptos"/>
          <w:color w:val="1F2937"/>
          <w:sz w:val="20"/>
        </w:rPr>
        <w:t>Save.</w:t>
      </w:r>
    </w:p>
    <w:p>
      <w:pPr>
        <w:spacing w:after="80" w:line="259" w:lineRule="auto"/>
      </w:pPr>
      <w:r>
        <w:rPr>
          <w:rFonts w:ascii="Aptos" w:hAnsi="Aptos"/>
          <w:color w:val="1F2937"/>
          <w:sz w:val="20"/>
        </w:rPr>
        <w:t>To deactivate an account:</w:t>
      </w:r>
    </w:p>
    <w:p>
      <w:pPr>
        <w:spacing w:after="20"/>
        <w:ind w:left="403" w:hanging="288"/>
      </w:pPr>
      <w:r>
        <w:t xml:space="preserve">1. </w:t>
      </w:r>
      <w:r>
        <w:rPr>
          <w:rFonts w:ascii="Aptos" w:hAnsi="Aptos"/>
          <w:color w:val="1F2937"/>
          <w:sz w:val="20"/>
        </w:rPr>
        <w:t>Find the user.</w:t>
      </w:r>
    </w:p>
    <w:p>
      <w:pPr>
        <w:spacing w:after="20"/>
        <w:ind w:left="403" w:hanging="288"/>
      </w:pPr>
      <w:r>
        <w:t xml:space="preserve">2. </w:t>
      </w:r>
      <w:r>
        <w:rPr>
          <w:rFonts w:ascii="Aptos" w:hAnsi="Aptos"/>
          <w:color w:val="1F2937"/>
          <w:sz w:val="20"/>
        </w:rPr>
        <w:t xml:space="preserve">Click </w:t>
      </w:r>
      <w:r>
        <w:rPr>
          <w:rFonts w:ascii="Aptos" w:hAnsi="Aptos"/>
          <w:b/>
          <w:color w:val="1F2937"/>
          <w:sz w:val="20"/>
        </w:rPr>
        <w:t>Deactivate</w:t>
      </w:r>
      <w:r>
        <w:rPr>
          <w:rFonts w:ascii="Aptos" w:hAnsi="Aptos"/>
          <w:color w:val="1F2937"/>
          <w:sz w:val="20"/>
        </w:rPr>
        <w:t>.</w:t>
      </w:r>
    </w:p>
    <w:p>
      <w:pPr>
        <w:spacing w:after="20"/>
        <w:ind w:left="403" w:hanging="288"/>
      </w:pPr>
      <w:r>
        <w:t xml:space="preserve">3. </w:t>
      </w:r>
      <w:r>
        <w:rPr>
          <w:rFonts w:ascii="Aptos" w:hAnsi="Aptos"/>
          <w:color w:val="1F2937"/>
          <w:sz w:val="20"/>
        </w:rPr>
        <w:t>Confirm the action.</w:t>
      </w:r>
    </w:p>
    <w:p>
      <w:pPr>
        <w:spacing w:after="80" w:line="259" w:lineRule="auto"/>
      </w:pPr>
      <w:r>
        <w:rPr>
          <w:rFonts w:ascii="Aptos" w:hAnsi="Aptos"/>
          <w:color w:val="1F2937"/>
          <w:sz w:val="20"/>
        </w:rPr>
        <w:t>An inactive account cannot continue normal authenticated use.</w:t>
      </w:r>
    </w:p>
    <w:p>
      <w:pPr>
        <w:spacing w:before="80" w:after="120"/>
        <w:ind w:left="360" w:right="216"/>
        <w:shd w:fill="EAF3F0"/>
      </w:pPr>
      <w:r>
        <w:rPr>
          <w:rFonts w:ascii="Aptos" w:hAnsi="Aptos"/>
          <w:color w:val="245347"/>
          <w:sz w:val="19"/>
        </w:rPr>
        <w:t>Staff registration is administrative. There is no public staff-registration workflow.</w:t>
      </w:r>
    </w:p>
    <w:p>
      <w:pPr>
        <w:pStyle w:val="Heading2"/>
        <w:keepNext/>
      </w:pPr>
      <w:r>
        <w:rPr>
          <w:rFonts w:ascii="Aptos" w:hAnsi="Aptos"/>
          <w:color w:val="245347"/>
          <w:sz w:val="28"/>
        </w:rPr>
        <w:t>7.9 Management Reports</w:t>
      </w:r>
    </w:p>
    <w:p>
      <w:pPr>
        <w:spacing w:after="80" w:line="259" w:lineRule="auto"/>
      </w:pPr>
      <w:r>
        <w:rPr>
          <w:rFonts w:ascii="Aptos" w:hAnsi="Aptos"/>
          <w:color w:val="1F2937"/>
          <w:sz w:val="20"/>
        </w:rPr>
        <w:t xml:space="preserve">Use </w:t>
      </w:r>
      <w:r>
        <w:rPr>
          <w:rFonts w:ascii="Aptos" w:hAnsi="Aptos"/>
          <w:b/>
          <w:color w:val="1F2937"/>
          <w:sz w:val="20"/>
        </w:rPr>
        <w:t>Reports &gt; Management Reports</w:t>
      </w:r>
      <w:r>
        <w:rPr>
          <w:rFonts w:ascii="Aptos" w:hAnsi="Aptos"/>
          <w:color w:val="1F2937"/>
          <w:sz w:val="20"/>
        </w:rPr>
        <w:t>.</w:t>
      </w:r>
    </w:p>
    <w:p>
      <w:pPr>
        <w:spacing w:after="80" w:line="259" w:lineRule="auto"/>
      </w:pPr>
      <w:r>
        <w:rPr>
          <w:rFonts w:ascii="Aptos" w:hAnsi="Aptos"/>
          <w:color w:val="1F2937"/>
          <w:sz w:val="20"/>
        </w:rPr>
        <w:t>Available report types include:</w:t>
      </w:r>
    </w:p>
    <w:p>
      <w:pPr>
        <w:pStyle w:val="ListBullet"/>
        <w:spacing w:after="20"/>
      </w:pPr>
      <w:r>
        <w:rPr>
          <w:rFonts w:ascii="Aptos" w:hAnsi="Aptos"/>
          <w:color w:val="1F2937"/>
          <w:sz w:val="20"/>
        </w:rPr>
        <w:t>Revenue;</w:t>
      </w:r>
    </w:p>
    <w:p>
      <w:pPr>
        <w:pStyle w:val="ListBullet"/>
        <w:spacing w:after="20"/>
      </w:pPr>
      <w:r>
        <w:rPr>
          <w:rFonts w:ascii="Aptos" w:hAnsi="Aptos"/>
          <w:color w:val="1F2937"/>
          <w:sz w:val="20"/>
        </w:rPr>
        <w:t>Booking Summary;</w:t>
      </w:r>
    </w:p>
    <w:p>
      <w:pPr>
        <w:pStyle w:val="ListBullet"/>
        <w:spacing w:after="20"/>
      </w:pPr>
      <w:r>
        <w:rPr>
          <w:rFonts w:ascii="Aptos" w:hAnsi="Aptos"/>
          <w:color w:val="1F2937"/>
          <w:sz w:val="20"/>
        </w:rPr>
        <w:t>Cancellation;</w:t>
      </w:r>
    </w:p>
    <w:p>
      <w:pPr>
        <w:pStyle w:val="ListBullet"/>
        <w:spacing w:after="20"/>
      </w:pPr>
      <w:r>
        <w:rPr>
          <w:rFonts w:ascii="Aptos" w:hAnsi="Aptos"/>
          <w:color w:val="1F2937"/>
          <w:sz w:val="20"/>
        </w:rPr>
        <w:t>Damaged Amenities;</w:t>
      </w:r>
    </w:p>
    <w:p>
      <w:pPr>
        <w:pStyle w:val="ListBullet"/>
        <w:spacing w:after="20"/>
      </w:pPr>
      <w:r>
        <w:rPr>
          <w:rFonts w:ascii="Aptos" w:hAnsi="Aptos"/>
          <w:color w:val="1F2937"/>
          <w:sz w:val="20"/>
        </w:rPr>
        <w:t>Available Facilities;</w:t>
      </w:r>
    </w:p>
    <w:p>
      <w:pPr>
        <w:pStyle w:val="ListBullet"/>
        <w:spacing w:after="20"/>
      </w:pPr>
      <w:r>
        <w:rPr>
          <w:rFonts w:ascii="Aptos" w:hAnsi="Aptos"/>
          <w:color w:val="1F2937"/>
          <w:sz w:val="20"/>
        </w:rPr>
        <w:t>Facility Utilization; and</w:t>
      </w:r>
    </w:p>
    <w:p>
      <w:pPr>
        <w:pStyle w:val="ListBullet"/>
        <w:spacing w:after="20"/>
      </w:pPr>
      <w:r>
        <w:rPr>
          <w:rFonts w:ascii="Aptos" w:hAnsi="Aptos"/>
          <w:color w:val="1F2937"/>
          <w:sz w:val="20"/>
        </w:rPr>
        <w:t>Tourism Enterprise Monthly.</w:t>
      </w:r>
    </w:p>
    <w:p>
      <w:pPr>
        <w:spacing w:after="80" w:line="259" w:lineRule="auto"/>
      </w:pPr>
      <w:r>
        <w:rPr>
          <w:rFonts w:ascii="Aptos" w:hAnsi="Aptos"/>
          <w:color w:val="1F2937"/>
          <w:sz w:val="20"/>
        </w:rPr>
        <w:t>Typical filters include:</w:t>
      </w:r>
    </w:p>
    <w:p>
      <w:pPr>
        <w:pStyle w:val="ListBullet"/>
        <w:spacing w:after="20"/>
      </w:pPr>
      <w:r>
        <w:rPr>
          <w:rFonts w:ascii="Aptos" w:hAnsi="Aptos"/>
          <w:color w:val="1F2937"/>
          <w:sz w:val="20"/>
        </w:rPr>
        <w:t>month and year;</w:t>
      </w:r>
    </w:p>
    <w:p>
      <w:pPr>
        <w:pStyle w:val="ListBullet"/>
        <w:spacing w:after="20"/>
      </w:pPr>
      <w:r>
        <w:rPr>
          <w:rFonts w:ascii="Aptos" w:hAnsi="Aptos"/>
          <w:color w:val="1F2937"/>
          <w:sz w:val="20"/>
        </w:rPr>
        <w:t>start and end date;</w:t>
      </w:r>
    </w:p>
    <w:p>
      <w:pPr>
        <w:pStyle w:val="ListBullet"/>
        <w:spacing w:after="20"/>
      </w:pPr>
      <w:r>
        <w:rPr>
          <w:rFonts w:ascii="Aptos" w:hAnsi="Aptos"/>
          <w:color w:val="1F2937"/>
          <w:sz w:val="20"/>
        </w:rPr>
        <w:t>facility type; and</w:t>
      </w:r>
    </w:p>
    <w:p>
      <w:pPr>
        <w:pStyle w:val="ListBullet"/>
        <w:spacing w:after="20"/>
      </w:pPr>
      <w:r>
        <w:rPr>
          <w:rFonts w:ascii="Aptos" w:hAnsi="Aptos"/>
          <w:color w:val="1F2937"/>
          <w:sz w:val="20"/>
        </w:rPr>
        <w:t>search of generated report rows.</w:t>
      </w:r>
    </w:p>
    <w:p>
      <w:pPr>
        <w:spacing w:after="80" w:line="259" w:lineRule="auto"/>
      </w:pPr>
      <w:r>
        <w:rPr>
          <w:rFonts w:ascii="Aptos" w:hAnsi="Aptos"/>
          <w:color w:val="1F2937"/>
          <w:sz w:val="20"/>
        </w:rPr>
        <w:t>Revenue reports are based on verified payments. Pending or rejected payment records are not treated as received revenue.</w:t>
      </w:r>
    </w:p>
    <w:p>
      <w:pPr>
        <w:spacing w:after="80" w:line="259" w:lineRule="auto"/>
      </w:pPr>
      <w:r>
        <w:rPr>
          <w:rFonts w:ascii="Aptos" w:hAnsi="Aptos"/>
          <w:color w:val="1F2937"/>
          <w:sz w:val="20"/>
        </w:rPr>
        <w:t>Search narrows the displayed generated rows; it should not be interpreted as redefining the official report period itself.</w:t>
      </w:r>
    </w:p>
    <w:p>
      <w:pPr>
        <w:pStyle w:val="Heading2"/>
        <w:keepNext/>
      </w:pPr>
      <w:r>
        <w:rPr>
          <w:rFonts w:ascii="Aptos" w:hAnsi="Aptos"/>
          <w:color w:val="245347"/>
          <w:sz w:val="28"/>
        </w:rPr>
        <w:t>7.10 Activity Logs</w:t>
      </w:r>
    </w:p>
    <w:p>
      <w:pPr>
        <w:spacing w:after="80" w:line="259" w:lineRule="auto"/>
      </w:pPr>
      <w:r>
        <w:rPr>
          <w:rFonts w:ascii="Aptos" w:hAnsi="Aptos"/>
          <w:color w:val="1F2937"/>
          <w:sz w:val="20"/>
        </w:rPr>
        <w:t xml:space="preserve">Use </w:t>
      </w:r>
      <w:r>
        <w:rPr>
          <w:rFonts w:ascii="Aptos" w:hAnsi="Aptos"/>
          <w:b/>
          <w:color w:val="1F2937"/>
          <w:sz w:val="20"/>
        </w:rPr>
        <w:t>Reports &gt; Activity Logs</w:t>
      </w:r>
      <w:r>
        <w:rPr>
          <w:rFonts w:ascii="Aptos" w:hAnsi="Aptos"/>
          <w:color w:val="1F2937"/>
          <w:sz w:val="20"/>
        </w:rPr>
        <w:t>.</w:t>
      </w:r>
    </w:p>
    <w:p>
      <w:pPr>
        <w:spacing w:after="80" w:line="259" w:lineRule="auto"/>
      </w:pPr>
      <w:r>
        <w:rPr>
          <w:rFonts w:ascii="Aptos" w:hAnsi="Aptos"/>
          <w:color w:val="1F2937"/>
          <w:sz w:val="20"/>
        </w:rPr>
        <w:t>Filters include:</w:t>
      </w:r>
    </w:p>
    <w:p>
      <w:pPr>
        <w:pStyle w:val="ListBullet"/>
        <w:spacing w:after="20"/>
      </w:pPr>
      <w:r>
        <w:rPr>
          <w:rFonts w:ascii="Aptos" w:hAnsi="Aptos"/>
          <w:color w:val="1F2937"/>
          <w:sz w:val="20"/>
        </w:rPr>
        <w:t>search text;</w:t>
      </w:r>
    </w:p>
    <w:p>
      <w:pPr>
        <w:pStyle w:val="ListBullet"/>
        <w:spacing w:after="20"/>
      </w:pPr>
      <w:r>
        <w:rPr>
          <w:rFonts w:ascii="Aptos" w:hAnsi="Aptos"/>
          <w:color w:val="1F2937"/>
          <w:sz w:val="20"/>
        </w:rPr>
        <w:t>module;</w:t>
      </w:r>
    </w:p>
    <w:p>
      <w:pPr>
        <w:pStyle w:val="ListBullet"/>
        <w:spacing w:after="20"/>
      </w:pPr>
      <w:r>
        <w:rPr>
          <w:rFonts w:ascii="Aptos" w:hAnsi="Aptos"/>
          <w:color w:val="1F2937"/>
          <w:sz w:val="20"/>
        </w:rPr>
        <w:t>action;</w:t>
      </w:r>
    </w:p>
    <w:p>
      <w:pPr>
        <w:pStyle w:val="ListBullet"/>
        <w:spacing w:after="20"/>
      </w:pPr>
      <w:r>
        <w:rPr>
          <w:rFonts w:ascii="Aptos" w:hAnsi="Aptos"/>
          <w:color w:val="1F2937"/>
          <w:sz w:val="20"/>
        </w:rPr>
        <w:t>record type;</w:t>
      </w:r>
    </w:p>
    <w:p>
      <w:pPr>
        <w:pStyle w:val="ListBullet"/>
        <w:spacing w:after="20"/>
      </w:pPr>
      <w:r>
        <w:rPr>
          <w:rFonts w:ascii="Aptos" w:hAnsi="Aptos"/>
          <w:color w:val="1F2937"/>
          <w:sz w:val="20"/>
        </w:rPr>
        <w:t>actor: staff or system;</w:t>
      </w:r>
    </w:p>
    <w:p>
      <w:pPr>
        <w:pStyle w:val="ListBullet"/>
        <w:spacing w:after="20"/>
      </w:pPr>
      <w:r>
        <w:rPr>
          <w:rFonts w:ascii="Aptos" w:hAnsi="Aptos"/>
          <w:color w:val="1F2937"/>
          <w:sz w:val="20"/>
        </w:rPr>
        <w:t>from/to date; and</w:t>
      </w:r>
    </w:p>
    <w:p>
      <w:pPr>
        <w:pStyle w:val="ListBullet"/>
        <w:spacing w:after="20"/>
      </w:pPr>
      <w:r>
        <w:rPr>
          <w:rFonts w:ascii="Aptos" w:hAnsi="Aptos"/>
          <w:color w:val="1F2937"/>
          <w:sz w:val="20"/>
        </w:rPr>
        <w:t>rows per page.</w:t>
      </w:r>
    </w:p>
    <w:p>
      <w:pPr>
        <w:spacing w:after="80" w:line="259" w:lineRule="auto"/>
      </w:pPr>
      <w:r>
        <w:rPr>
          <w:rFonts w:ascii="Aptos" w:hAnsi="Aptos"/>
          <w:color w:val="1F2937"/>
          <w:sz w:val="20"/>
        </w:rPr>
        <w:t>Use the log to trace business events such as:</w:t>
      </w:r>
    </w:p>
    <w:p>
      <w:pPr>
        <w:pStyle w:val="ListBullet"/>
        <w:spacing w:after="20"/>
      </w:pPr>
      <w:r>
        <w:rPr>
          <w:rFonts w:ascii="Aptos" w:hAnsi="Aptos"/>
          <w:color w:val="1F2937"/>
          <w:sz w:val="20"/>
        </w:rPr>
        <w:t>payment verification;</w:t>
      </w:r>
    </w:p>
    <w:p>
      <w:pPr>
        <w:pStyle w:val="ListBullet"/>
        <w:spacing w:after="20"/>
      </w:pPr>
      <w:r>
        <w:rPr>
          <w:rFonts w:ascii="Aptos" w:hAnsi="Aptos"/>
          <w:color w:val="1F2937"/>
          <w:sz w:val="20"/>
        </w:rPr>
        <w:t>reservation cancellation;</w:t>
      </w:r>
    </w:p>
    <w:p>
      <w:pPr>
        <w:pStyle w:val="ListBullet"/>
        <w:spacing w:after="20"/>
      </w:pPr>
      <w:r>
        <w:rPr>
          <w:rFonts w:ascii="Aptos" w:hAnsi="Aptos"/>
          <w:color w:val="1F2937"/>
          <w:sz w:val="20"/>
        </w:rPr>
        <w:t>checkout;</w:t>
      </w:r>
    </w:p>
    <w:p>
      <w:pPr>
        <w:pStyle w:val="ListBullet"/>
        <w:spacing w:after="20"/>
      </w:pPr>
      <w:r>
        <w:rPr>
          <w:rFonts w:ascii="Aptos" w:hAnsi="Aptos"/>
          <w:color w:val="1F2937"/>
          <w:sz w:val="20"/>
        </w:rPr>
        <w:t>user or master-data changes; and</w:t>
      </w:r>
    </w:p>
    <w:p>
      <w:pPr>
        <w:pStyle w:val="ListBullet"/>
        <w:spacing w:after="20"/>
      </w:pPr>
      <w:r>
        <w:rPr>
          <w:rFonts w:ascii="Aptos" w:hAnsi="Aptos"/>
          <w:color w:val="1F2937"/>
          <w:sz w:val="20"/>
        </w:rPr>
        <w:t>automated system actions such as no-show processing.</w:t>
      </w:r>
    </w:p>
    <w:p>
      <w:pPr>
        <w:spacing w:after="80" w:line="259" w:lineRule="auto"/>
      </w:pPr>
      <w:r>
        <w:rPr>
          <w:rFonts w:ascii="Aptos" w:hAnsi="Aptos"/>
          <w:color w:val="1F2937"/>
          <w:sz w:val="20"/>
        </w:rPr>
        <w:t>Sensitive values such as passwords and private proof-storage paths should not be exposed as ordinary audit data.</w:t>
      </w:r>
    </w:p>
    <w:p>
      <w:pPr>
        <w:pStyle w:val="Heading1"/>
        <w:keepNext/>
      </w:pPr>
      <w:r>
        <w:rPr>
          <w:rFonts w:ascii="Aptos" w:hAnsi="Aptos"/>
          <w:color w:val="245347"/>
          <w:sz w:val="36"/>
        </w:rPr>
        <w:t>8. Cashier Manual</w:t>
      </w:r>
    </w:p>
    <w:p>
      <w:pPr>
        <w:spacing w:after="80" w:line="259" w:lineRule="auto"/>
      </w:pPr>
      <w:r>
        <w:rPr>
          <w:rFonts w:ascii="Aptos" w:hAnsi="Aptos"/>
          <w:b/>
          <w:color w:val="1F2937"/>
          <w:sz w:val="20"/>
        </w:rPr>
        <w:t>Demo account for this chapter</w:t>
      </w:r>
    </w:p>
    <w:p>
      <w:pPr>
        <w:pStyle w:val="ListBullet"/>
        <w:spacing w:after="20"/>
      </w:pPr>
      <w:r>
        <w:rPr>
          <w:rFonts w:ascii="Aptos" w:hAnsi="Aptos"/>
          <w:color w:val="1F2937"/>
          <w:sz w:val="20"/>
        </w:rPr>
        <w:t xml:space="preserve">Username: </w:t>
      </w:r>
      <w:r>
        <w:rPr>
          <w:rFonts w:ascii="Consolas" w:hAnsi="Consolas"/>
          <w:color w:val="245347"/>
          <w:sz w:val="19"/>
        </w:rPr>
        <w:t>cashier</w:t>
      </w:r>
    </w:p>
    <w:p>
      <w:pPr>
        <w:pStyle w:val="ListBullet"/>
        <w:spacing w:after="20"/>
      </w:pPr>
      <w:r>
        <w:rPr>
          <w:rFonts w:ascii="Aptos" w:hAnsi="Aptos"/>
          <w:color w:val="1F2937"/>
          <w:sz w:val="20"/>
        </w:rPr>
        <w:t xml:space="preserve">Password: </w:t>
      </w:r>
      <w:r>
        <w:rPr>
          <w:rFonts w:ascii="Consolas" w:hAnsi="Consolas"/>
          <w:color w:val="245347"/>
          <w:sz w:val="19"/>
        </w:rPr>
        <w:t>password</w:t>
      </w:r>
    </w:p>
    <w:p>
      <w:pPr>
        <w:spacing w:after="80" w:line="259" w:lineRule="auto"/>
      </w:pPr>
      <w:r>
        <w:rPr>
          <w:rFonts w:ascii="Aptos" w:hAnsi="Aptos"/>
          <w:color w:val="1F2937"/>
          <w:sz w:val="20"/>
        </w:rPr>
        <w:t>The Cashier role handles the majority of guest-facing financial and front-desk operations.</w:t>
      </w:r>
    </w:p>
    <w:p>
      <w:pPr>
        <w:pStyle w:val="Heading2"/>
        <w:keepNext/>
      </w:pPr>
      <w:r>
        <w:rPr>
          <w:rFonts w:ascii="Aptos" w:hAnsi="Aptos"/>
          <w:color w:val="245347"/>
          <w:sz w:val="28"/>
        </w:rPr>
        <w:t>8.1 Cashier Dashboard</w:t>
      </w:r>
    </w:p>
    <w:p>
      <w:pPr>
        <w:spacing w:after="80" w:line="259" w:lineRule="auto"/>
      </w:pPr>
      <w:r>
        <w:rPr>
          <w:rFonts w:ascii="Aptos" w:hAnsi="Aptos"/>
          <w:color w:val="1F2937"/>
          <w:sz w:val="20"/>
        </w:rPr>
        <w:t>After login, review the dashboard for current work. Also use:</w:t>
      </w:r>
    </w:p>
    <w:p>
      <w:pPr>
        <w:pStyle w:val="ListBullet"/>
        <w:spacing w:after="20"/>
      </w:pPr>
      <w:r>
        <w:rPr>
          <w:rFonts w:ascii="Aptos" w:hAnsi="Aptos"/>
          <w:b/>
          <w:color w:val="1F2937"/>
          <w:sz w:val="20"/>
        </w:rPr>
        <w:t>Notifications</w:t>
      </w:r>
      <w:r>
        <w:rPr>
          <w:rFonts w:ascii="Aptos" w:hAnsi="Aptos"/>
          <w:color w:val="1F2937"/>
          <w:sz w:val="20"/>
        </w:rPr>
        <w:t xml:space="preserve"> for actionable alerts; and</w:t>
      </w:r>
    </w:p>
    <w:p>
      <w:pPr>
        <w:pStyle w:val="ListBullet"/>
        <w:spacing w:after="20"/>
      </w:pPr>
      <w:r>
        <w:rPr>
          <w:rFonts w:ascii="Aptos" w:hAnsi="Aptos"/>
          <w:b/>
          <w:color w:val="1F2937"/>
          <w:sz w:val="20"/>
        </w:rPr>
        <w:t>Action Center</w:t>
      </w:r>
      <w:r>
        <w:rPr>
          <w:rFonts w:ascii="Aptos" w:hAnsi="Aptos"/>
          <w:color w:val="1F2937"/>
          <w:sz w:val="20"/>
        </w:rPr>
        <w:t xml:space="preserve"> for shortcuts and live pending work.</w:t>
      </w:r>
    </w:p>
    <w:p>
      <w:pPr>
        <w:spacing w:after="80" w:line="259" w:lineRule="auto"/>
      </w:pPr>
      <w:r>
        <w:rPr>
          <w:rFonts w:ascii="Aptos" w:hAnsi="Aptos"/>
          <w:color w:val="1F2937"/>
          <w:sz w:val="20"/>
        </w:rPr>
        <w:t>The navigation may show badge counts for pending GCash, checkouts, and unpaid booking work.</w:t>
      </w:r>
    </w:p>
    <w:p>
      <w:pPr>
        <w:pStyle w:val="Heading2"/>
        <w:keepNext/>
      </w:pPr>
      <w:r>
        <w:rPr>
          <w:rFonts w:ascii="Aptos" w:hAnsi="Aptos"/>
          <w:color w:val="245347"/>
          <w:sz w:val="28"/>
        </w:rPr>
        <w:t>8.2 Entrance Slip Payment and Admission</w:t>
      </w:r>
    </w:p>
    <w:p>
      <w:pPr>
        <w:spacing w:after="80" w:line="259" w:lineRule="auto"/>
      </w:pPr>
      <w:r>
        <w:rPr>
          <w:rFonts w:ascii="Aptos" w:hAnsi="Aptos"/>
          <w:color w:val="1F2937"/>
          <w:sz w:val="20"/>
        </w:rPr>
        <w:t xml:space="preserve">Use </w:t>
      </w:r>
      <w:r>
        <w:rPr>
          <w:rFonts w:ascii="Aptos" w:hAnsi="Aptos"/>
          <w:b/>
          <w:color w:val="1F2937"/>
          <w:sz w:val="20"/>
        </w:rPr>
        <w:t>Payments &gt; Entrance Slips</w:t>
      </w:r>
      <w:r>
        <w:rPr>
          <w:rFonts w:ascii="Aptos" w:hAnsi="Aptos"/>
          <w:color w:val="1F2937"/>
          <w:sz w:val="20"/>
        </w:rPr>
        <w:t>.</w:t>
      </w:r>
    </w:p>
    <w:p>
      <w:pPr>
        <w:pStyle w:val="Heading3"/>
        <w:keepNext/>
      </w:pPr>
      <w:r>
        <w:rPr>
          <w:rFonts w:ascii="Aptos" w:hAnsi="Aptos"/>
          <w:color w:val="A77A2C"/>
          <w:sz w:val="23"/>
        </w:rPr>
        <w:t>Step A - Find the slip</w:t>
      </w:r>
    </w:p>
    <w:p>
      <w:pPr>
        <w:spacing w:after="20"/>
        <w:ind w:left="403" w:hanging="288"/>
      </w:pPr>
      <w:r>
        <w:t xml:space="preserve">1. </w:t>
      </w:r>
      <w:r>
        <w:rPr>
          <w:rFonts w:ascii="Aptos" w:hAnsi="Aptos"/>
          <w:color w:val="1F2937"/>
          <w:sz w:val="20"/>
        </w:rPr>
        <w:t>Search by slip, guard, cashier, receipt, or reference.</w:t>
      </w:r>
    </w:p>
    <w:p>
      <w:pPr>
        <w:spacing w:after="20"/>
        <w:ind w:left="403" w:hanging="288"/>
      </w:pPr>
      <w:r>
        <w:t xml:space="preserve">2. </w:t>
      </w:r>
      <w:r>
        <w:rPr>
          <w:rFonts w:ascii="Aptos" w:hAnsi="Aptos"/>
          <w:color w:val="1F2937"/>
          <w:sz w:val="20"/>
        </w:rPr>
        <w:t>Filter by status or date.</w:t>
      </w:r>
    </w:p>
    <w:p>
      <w:pPr>
        <w:spacing w:after="20"/>
        <w:ind w:left="403" w:hanging="288"/>
      </w:pPr>
      <w:r>
        <w:t xml:space="preserve">3. </w:t>
      </w:r>
      <w:r>
        <w:rPr>
          <w:rFonts w:ascii="Aptos" w:hAnsi="Aptos"/>
          <w:color w:val="1F2937"/>
          <w:sz w:val="20"/>
        </w:rPr>
        <w:t>Select an Unpaid slip.</w:t>
      </w:r>
    </w:p>
    <w:p>
      <w:pPr>
        <w:pStyle w:val="Heading3"/>
        <w:keepNext/>
      </w:pPr>
      <w:r>
        <w:rPr>
          <w:rFonts w:ascii="Aptos" w:hAnsi="Aptos"/>
          <w:color w:val="A77A2C"/>
          <w:sz w:val="23"/>
        </w:rPr>
        <w:t>Step B - Review the details</w:t>
      </w:r>
    </w:p>
    <w:p>
      <w:pPr>
        <w:spacing w:after="80" w:line="259" w:lineRule="auto"/>
      </w:pPr>
      <w:r>
        <w:rPr>
          <w:rFonts w:ascii="Aptos" w:hAnsi="Aptos"/>
          <w:color w:val="1F2937"/>
          <w:sz w:val="20"/>
        </w:rPr>
        <w:t>Verify:</w:t>
      </w:r>
    </w:p>
    <w:p>
      <w:pPr>
        <w:pStyle w:val="ListBullet"/>
        <w:spacing w:after="20"/>
      </w:pPr>
      <w:r>
        <w:rPr>
          <w:rFonts w:ascii="Aptos" w:hAnsi="Aptos"/>
          <w:color w:val="1F2937"/>
          <w:sz w:val="20"/>
        </w:rPr>
        <w:t>entrance category quantities;</w:t>
      </w:r>
    </w:p>
    <w:p>
      <w:pPr>
        <w:pStyle w:val="ListBullet"/>
        <w:spacing w:after="20"/>
      </w:pPr>
      <w:r>
        <w:rPr>
          <w:rFonts w:ascii="Aptos" w:hAnsi="Aptos"/>
          <w:color w:val="1F2937"/>
          <w:sz w:val="20"/>
        </w:rPr>
        <w:t>total guest count;</w:t>
      </w:r>
    </w:p>
    <w:p>
      <w:pPr>
        <w:pStyle w:val="ListBullet"/>
        <w:spacing w:after="20"/>
      </w:pPr>
      <w:r>
        <w:rPr>
          <w:rFonts w:ascii="Aptos" w:hAnsi="Aptos"/>
          <w:color w:val="1F2937"/>
          <w:sz w:val="20"/>
        </w:rPr>
        <w:t>fee breakdown;</w:t>
      </w:r>
    </w:p>
    <w:p>
      <w:pPr>
        <w:pStyle w:val="ListBullet"/>
        <w:spacing w:after="20"/>
      </w:pPr>
      <w:r>
        <w:rPr>
          <w:rFonts w:ascii="Aptos" w:hAnsi="Aptos"/>
          <w:color w:val="1F2937"/>
          <w:sz w:val="20"/>
        </w:rPr>
        <w:t>discounts;</w:t>
      </w:r>
    </w:p>
    <w:p>
      <w:pPr>
        <w:pStyle w:val="ListBullet"/>
        <w:spacing w:after="20"/>
      </w:pPr>
      <w:r>
        <w:rPr>
          <w:rFonts w:ascii="Aptos" w:hAnsi="Aptos"/>
          <w:color w:val="1F2937"/>
          <w:sz w:val="20"/>
        </w:rPr>
        <w:t>total price; and</w:t>
      </w:r>
    </w:p>
    <w:p>
      <w:pPr>
        <w:pStyle w:val="ListBullet"/>
        <w:spacing w:after="20"/>
      </w:pPr>
      <w:r>
        <w:rPr>
          <w:rFonts w:ascii="Aptos" w:hAnsi="Aptos"/>
          <w:color w:val="1F2937"/>
          <w:sz w:val="20"/>
        </w:rPr>
        <w:t>amount due.</w:t>
      </w:r>
    </w:p>
    <w:p>
      <w:pPr>
        <w:pStyle w:val="Heading3"/>
        <w:keepNext/>
      </w:pPr>
      <w:r>
        <w:rPr>
          <w:rFonts w:ascii="Aptos" w:hAnsi="Aptos"/>
          <w:color w:val="A77A2C"/>
          <w:sz w:val="23"/>
        </w:rPr>
        <w:t>Step C - Record exact full payment</w:t>
      </w:r>
    </w:p>
    <w:p>
      <w:pPr>
        <w:spacing w:after="20"/>
        <w:ind w:left="403" w:hanging="288"/>
      </w:pPr>
      <w:r>
        <w:t xml:space="preserve">1. </w:t>
      </w:r>
      <w:r>
        <w:rPr>
          <w:rFonts w:ascii="Aptos" w:hAnsi="Aptos"/>
          <w:color w:val="1F2937"/>
          <w:sz w:val="20"/>
        </w:rPr>
        <w:t>Select the mode of payment.</w:t>
      </w:r>
    </w:p>
    <w:p>
      <w:pPr>
        <w:spacing w:after="20"/>
        <w:ind w:left="403" w:hanging="288"/>
      </w:pPr>
      <w:r>
        <w:t xml:space="preserve">2. </w:t>
      </w:r>
      <w:r>
        <w:rPr>
          <w:rFonts w:ascii="Aptos" w:hAnsi="Aptos"/>
          <w:color w:val="1F2937"/>
          <w:sz w:val="20"/>
        </w:rPr>
        <w:t>Cash is selected by default when available.</w:t>
      </w:r>
    </w:p>
    <w:p>
      <w:pPr>
        <w:spacing w:after="20"/>
        <w:ind w:left="403" w:hanging="288"/>
      </w:pPr>
      <w:r>
        <w:t xml:space="preserve">3. </w:t>
      </w:r>
      <w:r>
        <w:rPr>
          <w:rFonts w:ascii="Aptos" w:hAnsi="Aptos"/>
          <w:color w:val="1F2937"/>
          <w:sz w:val="20"/>
        </w:rPr>
        <w:t>If GCash is used, enter the GCash reference number.</w:t>
      </w:r>
    </w:p>
    <w:p>
      <w:pPr>
        <w:spacing w:after="20"/>
        <w:ind w:left="403" w:hanging="288"/>
      </w:pPr>
      <w:r>
        <w:t xml:space="preserve">4. </w:t>
      </w:r>
      <w:r>
        <w:rPr>
          <w:rFonts w:ascii="Aptos" w:hAnsi="Aptos"/>
          <w:color w:val="1F2937"/>
          <w:sz w:val="20"/>
        </w:rPr>
        <w:t>Record the full payment.</w:t>
      </w:r>
    </w:p>
    <w:p>
      <w:pPr>
        <w:spacing w:after="80" w:line="259" w:lineRule="auto"/>
      </w:pPr>
      <w:r>
        <w:rPr>
          <w:rFonts w:ascii="Aptos" w:hAnsi="Aptos"/>
          <w:color w:val="1F2937"/>
          <w:sz w:val="20"/>
        </w:rPr>
        <w:t>Entrance slips do not accept partial payment. The payment must exactly match the amount due.</w:t>
      </w:r>
    </w:p>
    <w:p>
      <w:pPr>
        <w:spacing w:after="80" w:line="259" w:lineRule="auto"/>
      </w:pPr>
      <w:r>
        <w:rPr>
          <w:rFonts w:ascii="Aptos" w:hAnsi="Aptos"/>
          <w:color w:val="1F2937"/>
          <w:sz w:val="20"/>
        </w:rPr>
        <w:t>After payment:</w:t>
      </w:r>
    </w:p>
    <w:p>
      <w:pPr>
        <w:pStyle w:val="ListBullet"/>
        <w:spacing w:after="20"/>
      </w:pPr>
      <w:r>
        <w:rPr>
          <w:rFonts w:ascii="Aptos" w:hAnsi="Aptos"/>
          <w:color w:val="1F2937"/>
          <w:sz w:val="20"/>
        </w:rPr>
        <w:t xml:space="preserve">slip status becomes </w:t>
      </w:r>
      <w:r>
        <w:rPr>
          <w:rFonts w:ascii="Aptos" w:hAnsi="Aptos"/>
          <w:b/>
          <w:color w:val="1F2937"/>
          <w:sz w:val="20"/>
        </w:rPr>
        <w:t>Paid</w:t>
      </w:r>
      <w:r>
        <w:rPr>
          <w:rFonts w:ascii="Aptos" w:hAnsi="Aptos"/>
          <w:color w:val="1F2937"/>
          <w:sz w:val="20"/>
        </w:rPr>
        <w:t>;</w:t>
      </w:r>
    </w:p>
    <w:p>
      <w:pPr>
        <w:pStyle w:val="ListBullet"/>
        <w:spacing w:after="20"/>
      </w:pPr>
      <w:r>
        <w:rPr>
          <w:rFonts w:ascii="Aptos" w:hAnsi="Aptos"/>
          <w:color w:val="1F2937"/>
          <w:sz w:val="20"/>
        </w:rPr>
        <w:t>amount due becomes zero; and</w:t>
      </w:r>
    </w:p>
    <w:p>
      <w:pPr>
        <w:pStyle w:val="ListBullet"/>
        <w:spacing w:after="20"/>
      </w:pPr>
      <w:r>
        <w:rPr>
          <w:rFonts w:ascii="Aptos" w:hAnsi="Aptos"/>
          <w:color w:val="1F2937"/>
          <w:sz w:val="20"/>
        </w:rPr>
        <w:t>a printable payment receipt is available.</w:t>
      </w:r>
    </w:p>
    <w:p>
      <w:pPr>
        <w:pStyle w:val="Heading3"/>
        <w:keepNext/>
      </w:pPr>
      <w:r>
        <w:rPr>
          <w:rFonts w:ascii="Aptos" w:hAnsi="Aptos"/>
          <w:color w:val="A77A2C"/>
          <w:sz w:val="23"/>
        </w:rPr>
        <w:t>Step D - Admit the guest</w:t>
      </w:r>
    </w:p>
    <w:p>
      <w:pPr>
        <w:spacing w:after="20"/>
        <w:ind w:left="403" w:hanging="288"/>
      </w:pPr>
      <w:r>
        <w:t xml:space="preserve">1. </w:t>
      </w:r>
      <w:r>
        <w:rPr>
          <w:rFonts w:ascii="Aptos" w:hAnsi="Aptos"/>
          <w:color w:val="1F2937"/>
          <w:sz w:val="20"/>
        </w:rPr>
        <w:t xml:space="preserve">With the Paid slip selected, click </w:t>
      </w:r>
      <w:r>
        <w:rPr>
          <w:rFonts w:ascii="Aptos" w:hAnsi="Aptos"/>
          <w:b/>
          <w:color w:val="1F2937"/>
          <w:sz w:val="20"/>
        </w:rPr>
        <w:t>Admit guest</w:t>
      </w:r>
      <w:r>
        <w:rPr>
          <w:rFonts w:ascii="Aptos" w:hAnsi="Aptos"/>
          <w:color w:val="1F2937"/>
          <w:sz w:val="20"/>
        </w:rPr>
        <w:t>.</w:t>
      </w:r>
    </w:p>
    <w:p>
      <w:pPr>
        <w:spacing w:after="20"/>
        <w:ind w:left="403" w:hanging="288"/>
      </w:pPr>
      <w:r>
        <w:t xml:space="preserve">2. </w:t>
      </w:r>
      <w:r>
        <w:rPr>
          <w:rFonts w:ascii="Aptos" w:hAnsi="Aptos"/>
          <w:color w:val="1F2937"/>
          <w:sz w:val="20"/>
        </w:rPr>
        <w:t>The system records the Cashier and admission time.</w:t>
      </w:r>
    </w:p>
    <w:p>
      <w:pPr>
        <w:spacing w:after="20"/>
        <w:ind w:left="403" w:hanging="288"/>
      </w:pPr>
      <w:r>
        <w:t xml:space="preserve">3. </w:t>
      </w:r>
      <w:r>
        <w:rPr>
          <w:rFonts w:ascii="Aptos" w:hAnsi="Aptos"/>
          <w:color w:val="1F2937"/>
          <w:sz w:val="20"/>
        </w:rPr>
        <w:t>The entrance slip becomes locked against further Security editing.</w:t>
      </w:r>
    </w:p>
    <w:p>
      <w:pPr>
        <w:spacing w:after="80" w:line="259" w:lineRule="auto"/>
      </w:pPr>
      <w:r>
        <w:rPr>
          <w:rFonts w:ascii="Aptos" w:hAnsi="Aptos"/>
          <w:color w:val="1F2937"/>
          <w:sz w:val="20"/>
        </w:rPr>
        <w:t>You can print the entrance slip and the latest payment receipt.</w:t>
      </w:r>
    </w:p>
    <w:p>
      <w:pPr>
        <w:pStyle w:val="Heading2"/>
        <w:keepNext/>
      </w:pPr>
      <w:r>
        <w:rPr>
          <w:rFonts w:ascii="Aptos" w:hAnsi="Aptos"/>
          <w:color w:val="245347"/>
          <w:sz w:val="28"/>
        </w:rPr>
        <w:t>8.3 Reservation Management</w:t>
      </w:r>
    </w:p>
    <w:p>
      <w:pPr>
        <w:spacing w:after="80" w:line="259" w:lineRule="auto"/>
      </w:pPr>
      <w:r>
        <w:rPr>
          <w:rFonts w:ascii="Aptos" w:hAnsi="Aptos"/>
          <w:color w:val="1F2937"/>
          <w:sz w:val="20"/>
        </w:rPr>
        <w:t xml:space="preserve">Use </w:t>
      </w:r>
      <w:r>
        <w:rPr>
          <w:rFonts w:ascii="Aptos" w:hAnsi="Aptos"/>
          <w:b/>
          <w:color w:val="1F2937"/>
          <w:sz w:val="20"/>
        </w:rPr>
        <w:t>Front Desk &gt; Reservations</w:t>
      </w:r>
      <w:r>
        <w:rPr>
          <w:rFonts w:ascii="Aptos" w:hAnsi="Aptos"/>
          <w:color w:val="1F2937"/>
          <w:sz w:val="20"/>
        </w:rPr>
        <w:t>.</w:t>
      </w:r>
    </w:p>
    <w:p>
      <w:pPr>
        <w:pStyle w:val="Heading3"/>
        <w:keepNext/>
      </w:pPr>
      <w:r>
        <w:rPr>
          <w:rFonts w:ascii="Aptos" w:hAnsi="Aptos"/>
          <w:color w:val="A77A2C"/>
          <w:sz w:val="23"/>
        </w:rPr>
        <w:t>Create a reservation as Cashier</w:t>
      </w:r>
    </w:p>
    <w:p>
      <w:pPr>
        <w:spacing w:after="20"/>
        <w:ind w:left="403" w:hanging="288"/>
      </w:pPr>
      <w:r>
        <w:t xml:space="preserve">1. </w:t>
      </w:r>
      <w:r>
        <w:rPr>
          <w:rFonts w:ascii="Aptos" w:hAnsi="Aptos"/>
          <w:color w:val="1F2937"/>
          <w:sz w:val="20"/>
        </w:rPr>
        <w:t>Click the create-reservation action.</w:t>
      </w:r>
    </w:p>
    <w:p>
      <w:pPr>
        <w:spacing w:after="20"/>
        <w:ind w:left="403" w:hanging="288"/>
      </w:pPr>
      <w:r>
        <w:t xml:space="preserve">2. </w:t>
      </w:r>
      <w:r>
        <w:rPr>
          <w:rFonts w:ascii="Aptos" w:hAnsi="Aptos"/>
          <w:color w:val="1F2937"/>
          <w:sz w:val="20"/>
        </w:rPr>
        <w:t>Enter the guest representative's name, contact, optional email, and address.</w:t>
      </w:r>
    </w:p>
    <w:p>
      <w:pPr>
        <w:spacing w:after="20"/>
        <w:ind w:left="403" w:hanging="288"/>
      </w:pPr>
      <w:r>
        <w:t xml:space="preserve">3. </w:t>
      </w:r>
      <w:r>
        <w:rPr>
          <w:rFonts w:ascii="Aptos" w:hAnsi="Aptos"/>
          <w:color w:val="1F2937"/>
          <w:sz w:val="20"/>
        </w:rPr>
        <w:t>Select facility type.</w:t>
      </w:r>
    </w:p>
    <w:p>
      <w:pPr>
        <w:spacing w:after="20"/>
        <w:ind w:left="403" w:hanging="288"/>
      </w:pPr>
      <w:r>
        <w:t xml:space="preserve">4. </w:t>
      </w:r>
      <w:r>
        <w:rPr>
          <w:rFonts w:ascii="Aptos" w:hAnsi="Aptos"/>
          <w:color w:val="1F2937"/>
          <w:sz w:val="20"/>
        </w:rPr>
        <w:t>Select rate.</w:t>
      </w:r>
    </w:p>
    <w:p>
      <w:pPr>
        <w:spacing w:after="20"/>
        <w:ind w:left="403" w:hanging="288"/>
      </w:pPr>
      <w:r>
        <w:t xml:space="preserve">5. </w:t>
      </w:r>
      <w:r>
        <w:rPr>
          <w:rFonts w:ascii="Aptos" w:hAnsi="Aptos"/>
          <w:color w:val="1F2937"/>
          <w:sz w:val="20"/>
        </w:rPr>
        <w:t>Select an available facility.</w:t>
      </w:r>
    </w:p>
    <w:p>
      <w:pPr>
        <w:spacing w:after="20"/>
        <w:ind w:left="403" w:hanging="288"/>
      </w:pPr>
      <w:r>
        <w:t xml:space="preserve">6. </w:t>
      </w:r>
      <w:r>
        <w:rPr>
          <w:rFonts w:ascii="Aptos" w:hAnsi="Aptos"/>
          <w:color w:val="1F2937"/>
          <w:sz w:val="20"/>
        </w:rPr>
        <w:t>Enter check-in and check-out dates.</w:t>
      </w:r>
    </w:p>
    <w:p>
      <w:pPr>
        <w:spacing w:after="20"/>
        <w:ind w:left="403" w:hanging="288"/>
      </w:pPr>
      <w:r>
        <w:t xml:space="preserve">7. </w:t>
      </w:r>
      <w:r>
        <w:rPr>
          <w:rFonts w:ascii="Aptos" w:hAnsi="Aptos"/>
          <w:color w:val="1F2937"/>
          <w:sz w:val="20"/>
        </w:rPr>
        <w:t>Apply an eligible discount if applicable.</w:t>
      </w:r>
    </w:p>
    <w:p>
      <w:pPr>
        <w:spacing w:after="20"/>
        <w:ind w:left="403" w:hanging="288"/>
      </w:pPr>
      <w:r>
        <w:t xml:space="preserve">8. </w:t>
      </w:r>
      <w:r>
        <w:rPr>
          <w:rFonts w:ascii="Aptos" w:hAnsi="Aptos"/>
          <w:color w:val="1F2937"/>
          <w:sz w:val="20"/>
        </w:rPr>
        <w:t>Enter total guest count.</w:t>
      </w:r>
    </w:p>
    <w:p>
      <w:pPr>
        <w:spacing w:after="20"/>
        <w:ind w:left="403" w:hanging="288"/>
      </w:pPr>
      <w:r>
        <w:t xml:space="preserve">9. </w:t>
      </w:r>
      <w:r>
        <w:rPr>
          <w:rFonts w:ascii="Aptos" w:hAnsi="Aptos"/>
          <w:color w:val="1F2937"/>
          <w:sz w:val="20"/>
        </w:rPr>
        <w:t>Enter required paid room extra-guest names.</w:t>
      </w:r>
    </w:p>
    <w:p>
      <w:pPr>
        <w:spacing w:after="20"/>
        <w:ind w:left="403" w:hanging="288"/>
      </w:pPr>
      <w:r>
        <w:t xml:space="preserve">10. </w:t>
      </w:r>
      <w:r>
        <w:rPr>
          <w:rFonts w:ascii="Aptos" w:hAnsi="Aptos"/>
          <w:color w:val="1F2937"/>
          <w:sz w:val="20"/>
        </w:rPr>
        <w:t>Save the reservation.</w:t>
      </w:r>
    </w:p>
    <w:p>
      <w:pPr>
        <w:pStyle w:val="Heading3"/>
        <w:keepNext/>
      </w:pPr>
      <w:r>
        <w:rPr>
          <w:rFonts w:ascii="Aptos" w:hAnsi="Aptos"/>
          <w:color w:val="A77A2C"/>
          <w:sz w:val="23"/>
        </w:rPr>
        <w:t>Reschedule an active reservation</w:t>
      </w:r>
    </w:p>
    <w:p>
      <w:pPr>
        <w:spacing w:after="20"/>
        <w:ind w:left="403" w:hanging="288"/>
      </w:pPr>
      <w:r>
        <w:t xml:space="preserve">1. </w:t>
      </w:r>
      <w:r>
        <w:rPr>
          <w:rFonts w:ascii="Aptos" w:hAnsi="Aptos"/>
          <w:color w:val="1F2937"/>
          <w:sz w:val="20"/>
        </w:rPr>
        <w:t>Find an Active reservation.</w:t>
      </w:r>
    </w:p>
    <w:p>
      <w:pPr>
        <w:spacing w:after="20"/>
        <w:ind w:left="403" w:hanging="288"/>
      </w:pPr>
      <w:r>
        <w:t xml:space="preserve">2. </w:t>
      </w:r>
      <w:r>
        <w:rPr>
          <w:rFonts w:ascii="Aptos" w:hAnsi="Aptos"/>
          <w:color w:val="1F2937"/>
          <w:sz w:val="20"/>
        </w:rPr>
        <w:t xml:space="preserve">Click </w:t>
      </w:r>
      <w:r>
        <w:rPr>
          <w:rFonts w:ascii="Aptos" w:hAnsi="Aptos"/>
          <w:b/>
          <w:color w:val="1F2937"/>
          <w:sz w:val="20"/>
        </w:rPr>
        <w:t>Reschedule</w:t>
      </w:r>
      <w:r>
        <w:rPr>
          <w:rFonts w:ascii="Aptos" w:hAnsi="Aptos"/>
          <w:color w:val="1F2937"/>
          <w:sz w:val="20"/>
        </w:rPr>
        <w:t>.</w:t>
      </w:r>
    </w:p>
    <w:p>
      <w:pPr>
        <w:spacing w:after="20"/>
        <w:ind w:left="403" w:hanging="288"/>
      </w:pPr>
      <w:r>
        <w:t xml:space="preserve">3. </w:t>
      </w:r>
      <w:r>
        <w:rPr>
          <w:rFonts w:ascii="Aptos" w:hAnsi="Aptos"/>
          <w:color w:val="1F2937"/>
          <w:sz w:val="20"/>
        </w:rPr>
        <w:t>Enter the new check-in date, new check-out date, and rate where required.</w:t>
      </w:r>
    </w:p>
    <w:p>
      <w:pPr>
        <w:spacing w:after="20"/>
        <w:ind w:left="403" w:hanging="288"/>
      </w:pPr>
      <w:r>
        <w:t xml:space="preserve">4. </w:t>
      </w:r>
      <w:r>
        <w:rPr>
          <w:rFonts w:ascii="Aptos" w:hAnsi="Aptos"/>
          <w:color w:val="1F2937"/>
          <w:sz w:val="20"/>
        </w:rPr>
        <w:t>Save.</w:t>
      </w:r>
    </w:p>
    <w:p>
      <w:pPr>
        <w:spacing w:after="80" w:line="259" w:lineRule="auto"/>
      </w:pPr>
      <w:r>
        <w:rPr>
          <w:rFonts w:ascii="Aptos" w:hAnsi="Aptos"/>
          <w:color w:val="1F2937"/>
          <w:sz w:val="20"/>
        </w:rPr>
        <w:t>The system rechecks availability and pricing conditions.</w:t>
      </w:r>
    </w:p>
    <w:p>
      <w:pPr>
        <w:pStyle w:val="Heading3"/>
        <w:keepNext/>
      </w:pPr>
      <w:r>
        <w:rPr>
          <w:rFonts w:ascii="Aptos" w:hAnsi="Aptos"/>
          <w:color w:val="A77A2C"/>
          <w:sz w:val="23"/>
        </w:rPr>
        <w:t>Cancel an active reservation</w:t>
      </w:r>
    </w:p>
    <w:p>
      <w:pPr>
        <w:spacing w:after="20"/>
        <w:ind w:left="403" w:hanging="288"/>
      </w:pPr>
      <w:r>
        <w:t xml:space="preserve">1. </w:t>
      </w:r>
      <w:r>
        <w:rPr>
          <w:rFonts w:ascii="Aptos" w:hAnsi="Aptos"/>
          <w:color w:val="1F2937"/>
          <w:sz w:val="20"/>
        </w:rPr>
        <w:t>Find the reservation.</w:t>
      </w:r>
    </w:p>
    <w:p>
      <w:pPr>
        <w:spacing w:after="20"/>
        <w:ind w:left="403" w:hanging="288"/>
      </w:pPr>
      <w:r>
        <w:t xml:space="preserve">2. </w:t>
      </w:r>
      <w:r>
        <w:rPr>
          <w:rFonts w:ascii="Aptos" w:hAnsi="Aptos"/>
          <w:color w:val="1F2937"/>
          <w:sz w:val="20"/>
        </w:rPr>
        <w:t xml:space="preserve">Click </w:t>
      </w:r>
      <w:r>
        <w:rPr>
          <w:rFonts w:ascii="Aptos" w:hAnsi="Aptos"/>
          <w:b/>
          <w:color w:val="1F2937"/>
          <w:sz w:val="20"/>
        </w:rPr>
        <w:t>Cancel</w:t>
      </w:r>
      <w:r>
        <w:rPr>
          <w:rFonts w:ascii="Aptos" w:hAnsi="Aptos"/>
          <w:color w:val="1F2937"/>
          <w:sz w:val="20"/>
        </w:rPr>
        <w:t>.</w:t>
      </w:r>
    </w:p>
    <w:p>
      <w:pPr>
        <w:spacing w:after="20"/>
        <w:ind w:left="403" w:hanging="288"/>
      </w:pPr>
      <w:r>
        <w:t xml:space="preserve">3. </w:t>
      </w:r>
      <w:r>
        <w:rPr>
          <w:rFonts w:ascii="Aptos" w:hAnsi="Aptos"/>
          <w:color w:val="1F2937"/>
          <w:sz w:val="20"/>
        </w:rPr>
        <w:t>Enter a cancellation reason.</w:t>
      </w:r>
    </w:p>
    <w:p>
      <w:pPr>
        <w:spacing w:after="20"/>
        <w:ind w:left="403" w:hanging="288"/>
      </w:pPr>
      <w:r>
        <w:t xml:space="preserve">4. </w:t>
      </w:r>
      <w:r>
        <w:rPr>
          <w:rFonts w:ascii="Aptos" w:hAnsi="Aptos"/>
          <w:color w:val="1F2937"/>
          <w:sz w:val="20"/>
        </w:rPr>
        <w:t>Confirm cancellation.</w:t>
      </w:r>
    </w:p>
    <w:p>
      <w:pPr>
        <w:spacing w:after="80" w:line="259" w:lineRule="auto"/>
      </w:pPr>
      <w:r>
        <w:rPr>
          <w:rFonts w:ascii="Aptos" w:hAnsi="Aptos"/>
          <w:color w:val="1F2937"/>
          <w:sz w:val="20"/>
        </w:rPr>
        <w:t>Cancellation is blocked when the reservation has a verified payment that would require an unsupported refund workflow, or when the reservation is no longer in an editable state.</w:t>
      </w:r>
    </w:p>
    <w:p>
      <w:pPr>
        <w:pStyle w:val="Heading2"/>
        <w:keepNext/>
      </w:pPr>
      <w:r>
        <w:rPr>
          <w:rFonts w:ascii="Aptos" w:hAnsi="Aptos"/>
          <w:color w:val="245347"/>
          <w:sz w:val="28"/>
        </w:rPr>
        <w:t>8.4 Reservation Payments</w:t>
      </w:r>
    </w:p>
    <w:p>
      <w:pPr>
        <w:spacing w:after="80" w:line="259" w:lineRule="auto"/>
      </w:pPr>
      <w:r>
        <w:rPr>
          <w:rFonts w:ascii="Aptos" w:hAnsi="Aptos"/>
          <w:color w:val="1F2937"/>
          <w:sz w:val="20"/>
        </w:rPr>
        <w:t xml:space="preserve">Use </w:t>
      </w:r>
      <w:r>
        <w:rPr>
          <w:rFonts w:ascii="Aptos" w:hAnsi="Aptos"/>
          <w:b/>
          <w:color w:val="1F2937"/>
          <w:sz w:val="20"/>
        </w:rPr>
        <w:t>Payments &gt; Record Payment</w:t>
      </w:r>
      <w:r>
        <w:rPr>
          <w:rFonts w:ascii="Aptos" w:hAnsi="Aptos"/>
          <w:color w:val="1F2937"/>
          <w:sz w:val="20"/>
        </w:rPr>
        <w:t xml:space="preserve"> and select </w:t>
      </w:r>
      <w:r>
        <w:rPr>
          <w:rFonts w:ascii="Aptos" w:hAnsi="Aptos"/>
          <w:b/>
          <w:color w:val="1F2937"/>
          <w:sz w:val="20"/>
        </w:rPr>
        <w:t>Reservations</w:t>
      </w:r>
      <w:r>
        <w:rPr>
          <w:rFonts w:ascii="Aptos" w:hAnsi="Aptos"/>
          <w:color w:val="1F2937"/>
          <w:sz w:val="20"/>
        </w:rPr>
        <w:t xml:space="preserve"> as the payable type.</w:t>
      </w:r>
    </w:p>
    <w:p>
      <w:pPr>
        <w:spacing w:after="80" w:line="259" w:lineRule="auto"/>
      </w:pPr>
      <w:r>
        <w:rPr>
          <w:rFonts w:ascii="Aptos" w:hAnsi="Aptos"/>
          <w:color w:val="1F2937"/>
          <w:sz w:val="20"/>
        </w:rPr>
        <w:t>Active reservations may receive partial payments as long as:</w:t>
      </w:r>
    </w:p>
    <w:p>
      <w:pPr>
        <w:pStyle w:val="ListBullet"/>
        <w:spacing w:after="20"/>
      </w:pPr>
      <w:r>
        <w:rPr>
          <w:rFonts w:ascii="Aptos" w:hAnsi="Aptos"/>
          <w:color w:val="1F2937"/>
          <w:sz w:val="20"/>
        </w:rPr>
        <w:t>payment is greater than zero;</w:t>
      </w:r>
    </w:p>
    <w:p>
      <w:pPr>
        <w:pStyle w:val="ListBullet"/>
        <w:spacing w:after="20"/>
      </w:pPr>
      <w:r>
        <w:rPr>
          <w:rFonts w:ascii="Aptos" w:hAnsi="Aptos"/>
          <w:color w:val="1F2937"/>
          <w:sz w:val="20"/>
        </w:rPr>
        <w:t>payment does not exceed the remaining amount due; and</w:t>
      </w:r>
    </w:p>
    <w:p>
      <w:pPr>
        <w:pStyle w:val="ListBullet"/>
        <w:spacing w:after="20"/>
      </w:pPr>
      <w:r>
        <w:rPr>
          <w:rFonts w:ascii="Aptos" w:hAnsi="Aptos"/>
          <w:color w:val="1F2937"/>
          <w:sz w:val="20"/>
        </w:rPr>
        <w:t>the reservation remains in a payable status.</w:t>
      </w:r>
    </w:p>
    <w:p>
      <w:pPr>
        <w:spacing w:after="80" w:line="259" w:lineRule="auto"/>
      </w:pPr>
      <w:r>
        <w:rPr>
          <w:rFonts w:ascii="Aptos" w:hAnsi="Aptos"/>
          <w:color w:val="1F2937"/>
          <w:sz w:val="20"/>
        </w:rPr>
        <w:t>When amount due reaches zero, the reservation can be treated as fully paid and becomes eligible for conversion under the conversion rules.</w:t>
      </w:r>
    </w:p>
    <w:p>
      <w:pPr>
        <w:pStyle w:val="Heading2"/>
        <w:keepNext/>
      </w:pPr>
      <w:r>
        <w:rPr>
          <w:rFonts w:ascii="Aptos" w:hAnsi="Aptos"/>
          <w:color w:val="245347"/>
          <w:sz w:val="28"/>
        </w:rPr>
        <w:t>8.5 Convert Reservation to Booking</w:t>
      </w:r>
    </w:p>
    <w:p>
      <w:pPr>
        <w:spacing w:after="80" w:line="259" w:lineRule="auto"/>
      </w:pPr>
      <w:r>
        <w:rPr>
          <w:rFonts w:ascii="Aptos" w:hAnsi="Aptos"/>
          <w:color w:val="1F2937"/>
          <w:sz w:val="20"/>
        </w:rPr>
        <w:t xml:space="preserve">Use </w:t>
      </w:r>
      <w:r>
        <w:rPr>
          <w:rFonts w:ascii="Aptos" w:hAnsi="Aptos"/>
          <w:b/>
          <w:color w:val="1F2937"/>
          <w:sz w:val="20"/>
        </w:rPr>
        <w:t>Front Desk &gt; Reservation Conversion</w:t>
      </w:r>
      <w:r>
        <w:rPr>
          <w:rFonts w:ascii="Aptos" w:hAnsi="Aptos"/>
          <w:color w:val="1F2937"/>
          <w:sz w:val="20"/>
        </w:rPr>
        <w:t>.</w:t>
      </w:r>
    </w:p>
    <w:p>
      <w:pPr>
        <w:spacing w:after="20"/>
        <w:ind w:left="403" w:hanging="288"/>
      </w:pPr>
      <w:r>
        <w:t xml:space="preserve">1. </w:t>
      </w:r>
      <w:r>
        <w:rPr>
          <w:rFonts w:ascii="Aptos" w:hAnsi="Aptos"/>
          <w:color w:val="1F2937"/>
          <w:sz w:val="20"/>
        </w:rPr>
        <w:t>Search the active/eligible reservation list.</w:t>
      </w:r>
    </w:p>
    <w:p>
      <w:pPr>
        <w:spacing w:after="20"/>
        <w:ind w:left="403" w:hanging="288"/>
      </w:pPr>
      <w:r>
        <w:t xml:space="preserve">2. </w:t>
      </w:r>
      <w:r>
        <w:rPr>
          <w:rFonts w:ascii="Aptos" w:hAnsi="Aptos"/>
          <w:color w:val="1F2937"/>
          <w:sz w:val="20"/>
        </w:rPr>
        <w:t>Select the reservation.</w:t>
      </w:r>
    </w:p>
    <w:p>
      <w:pPr>
        <w:spacing w:after="20"/>
        <w:ind w:left="403" w:hanging="288"/>
      </w:pPr>
      <w:r>
        <w:t xml:space="preserve">3. </w:t>
      </w:r>
      <w:r>
        <w:rPr>
          <w:rFonts w:ascii="Aptos" w:hAnsi="Aptos"/>
          <w:color w:val="1F2937"/>
          <w:sz w:val="20"/>
        </w:rPr>
        <w:t>Review the remaining balance.</w:t>
      </w:r>
    </w:p>
    <w:p>
      <w:pPr>
        <w:spacing w:after="20"/>
        <w:ind w:left="403" w:hanging="288"/>
      </w:pPr>
      <w:r>
        <w:t xml:space="preserve">4. </w:t>
      </w:r>
      <w:r>
        <w:rPr>
          <w:rFonts w:ascii="Aptos" w:hAnsi="Aptos"/>
          <w:color w:val="1F2937"/>
          <w:sz w:val="20"/>
        </w:rPr>
        <w:t xml:space="preserve">If a balance remains, enter the </w:t>
      </w:r>
      <w:r>
        <w:rPr>
          <w:rFonts w:ascii="Aptos" w:hAnsi="Aptos"/>
          <w:b/>
          <w:color w:val="1F2937"/>
          <w:sz w:val="20"/>
        </w:rPr>
        <w:t>exact full remaining amount</w:t>
      </w:r>
      <w:r>
        <w:rPr>
          <w:rFonts w:ascii="Aptos" w:hAnsi="Aptos"/>
          <w:color w:val="1F2937"/>
          <w:sz w:val="20"/>
        </w:rPr>
        <w:t>.</w:t>
      </w:r>
    </w:p>
    <w:p>
      <w:pPr>
        <w:spacing w:after="20"/>
        <w:ind w:left="403" w:hanging="288"/>
      </w:pPr>
      <w:r>
        <w:t xml:space="preserve">5. </w:t>
      </w:r>
      <w:r>
        <w:rPr>
          <w:rFonts w:ascii="Aptos" w:hAnsi="Aptos"/>
          <w:color w:val="1F2937"/>
          <w:sz w:val="20"/>
        </w:rPr>
        <w:t>Select payment mode.</w:t>
      </w:r>
    </w:p>
    <w:p>
      <w:pPr>
        <w:spacing w:after="20"/>
        <w:ind w:left="403" w:hanging="288"/>
      </w:pPr>
      <w:r>
        <w:t xml:space="preserve">6. </w:t>
      </w:r>
      <w:r>
        <w:rPr>
          <w:rFonts w:ascii="Aptos" w:hAnsi="Aptos"/>
          <w:color w:val="1F2937"/>
          <w:sz w:val="20"/>
        </w:rPr>
        <w:t>Enter a GCash reference when required.</w:t>
      </w:r>
    </w:p>
    <w:p>
      <w:pPr>
        <w:spacing w:after="20"/>
        <w:ind w:left="403" w:hanging="288"/>
      </w:pPr>
      <w:r>
        <w:t xml:space="preserve">7. </w:t>
      </w:r>
      <w:r>
        <w:rPr>
          <w:rFonts w:ascii="Aptos" w:hAnsi="Aptos"/>
          <w:color w:val="1F2937"/>
          <w:sz w:val="20"/>
        </w:rPr>
        <w:t xml:space="preserve">Click </w:t>
      </w:r>
      <w:r>
        <w:rPr>
          <w:rFonts w:ascii="Aptos" w:hAnsi="Aptos"/>
          <w:b/>
          <w:color w:val="1F2937"/>
          <w:sz w:val="20"/>
        </w:rPr>
        <w:t>Convert</w:t>
      </w:r>
      <w:r>
        <w:rPr>
          <w:rFonts w:ascii="Aptos" w:hAnsi="Aptos"/>
          <w:color w:val="1F2937"/>
          <w:sz w:val="20"/>
        </w:rPr>
        <w:t>.</w:t>
      </w:r>
    </w:p>
    <w:p>
      <w:pPr>
        <w:spacing w:after="80" w:line="259" w:lineRule="auto"/>
      </w:pPr>
      <w:r>
        <w:rPr>
          <w:rFonts w:ascii="Aptos" w:hAnsi="Aptos"/>
          <w:color w:val="1F2937"/>
          <w:sz w:val="20"/>
        </w:rPr>
        <w:t>The workflow:</w:t>
      </w:r>
    </w:p>
    <w:p>
      <w:pPr>
        <w:pStyle w:val="ListBullet"/>
        <w:spacing w:after="20"/>
      </w:pPr>
      <w:r>
        <w:rPr>
          <w:rFonts w:ascii="Aptos" w:hAnsi="Aptos"/>
          <w:color w:val="1F2937"/>
          <w:sz w:val="20"/>
        </w:rPr>
        <w:t>creates one booking from the reservation;</w:t>
      </w:r>
    </w:p>
    <w:p>
      <w:pPr>
        <w:pStyle w:val="ListBullet"/>
        <w:spacing w:after="20"/>
      </w:pPr>
      <w:r>
        <w:rPr>
          <w:rFonts w:ascii="Aptos" w:hAnsi="Aptos"/>
          <w:color w:val="1F2937"/>
          <w:sz w:val="20"/>
        </w:rPr>
        <w:t>carries over the guest, facility details, pricing snapshots, and room extra guests;</w:t>
      </w:r>
    </w:p>
    <w:p>
      <w:pPr>
        <w:pStyle w:val="ListBullet"/>
        <w:spacing w:after="20"/>
      </w:pPr>
      <w:r>
        <w:rPr>
          <w:rFonts w:ascii="Aptos" w:hAnsi="Aptos"/>
          <w:color w:val="1F2937"/>
          <w:sz w:val="20"/>
        </w:rPr>
        <w:t>records any final conversion payment;</w:t>
      </w:r>
    </w:p>
    <w:p>
      <w:pPr>
        <w:pStyle w:val="ListBullet"/>
        <w:spacing w:after="20"/>
      </w:pPr>
      <w:r>
        <w:rPr>
          <w:rFonts w:ascii="Aptos" w:hAnsi="Aptos"/>
          <w:color w:val="1F2937"/>
          <w:sz w:val="20"/>
        </w:rPr>
        <w:t>sets the booking balance to zero;</w:t>
      </w:r>
    </w:p>
    <w:p>
      <w:pPr>
        <w:pStyle w:val="ListBullet"/>
        <w:spacing w:after="20"/>
      </w:pPr>
      <w:r>
        <w:rPr>
          <w:rFonts w:ascii="Aptos" w:hAnsi="Aptos"/>
          <w:color w:val="1F2937"/>
          <w:sz w:val="20"/>
        </w:rPr>
        <w:t>sets booking status to Booked; and</w:t>
      </w:r>
    </w:p>
    <w:p>
      <w:pPr>
        <w:pStyle w:val="ListBullet"/>
        <w:spacing w:after="20"/>
      </w:pPr>
      <w:r>
        <w:rPr>
          <w:rFonts w:ascii="Aptos" w:hAnsi="Aptos"/>
          <w:color w:val="1F2937"/>
          <w:sz w:val="20"/>
        </w:rPr>
        <w:t>changes the reservation to Converted.</w:t>
      </w:r>
    </w:p>
    <w:p>
      <w:pPr>
        <w:spacing w:after="80" w:line="259" w:lineRule="auto"/>
      </w:pPr>
      <w:r>
        <w:rPr>
          <w:rFonts w:ascii="Aptos" w:hAnsi="Aptos"/>
          <w:color w:val="1F2937"/>
          <w:sz w:val="20"/>
        </w:rPr>
        <w:t>The same reservation cannot be converted twice.</w:t>
      </w:r>
    </w:p>
    <w:p>
      <w:pPr>
        <w:pStyle w:val="Heading2"/>
        <w:keepNext/>
      </w:pPr>
      <w:r>
        <w:rPr>
          <w:rFonts w:ascii="Aptos" w:hAnsi="Aptos"/>
          <w:color w:val="245347"/>
          <w:sz w:val="28"/>
        </w:rPr>
        <w:t>8.6 Booking Management</w:t>
      </w:r>
    </w:p>
    <w:p>
      <w:pPr>
        <w:spacing w:after="80" w:line="259" w:lineRule="auto"/>
      </w:pPr>
      <w:r>
        <w:rPr>
          <w:rFonts w:ascii="Aptos" w:hAnsi="Aptos"/>
          <w:color w:val="1F2937"/>
          <w:sz w:val="20"/>
        </w:rPr>
        <w:t xml:space="preserve">Use </w:t>
      </w:r>
      <w:r>
        <w:rPr>
          <w:rFonts w:ascii="Aptos" w:hAnsi="Aptos"/>
          <w:b/>
          <w:color w:val="1F2937"/>
          <w:sz w:val="20"/>
        </w:rPr>
        <w:t>Front Desk &gt; Bookings</w:t>
      </w:r>
      <w:r>
        <w:rPr>
          <w:rFonts w:ascii="Aptos" w:hAnsi="Aptos"/>
          <w:color w:val="1F2937"/>
          <w:sz w:val="20"/>
        </w:rPr>
        <w:t>.</w:t>
      </w:r>
    </w:p>
    <w:p>
      <w:pPr>
        <w:pStyle w:val="Heading3"/>
        <w:keepNext/>
      </w:pPr>
      <w:r>
        <w:rPr>
          <w:rFonts w:ascii="Aptos" w:hAnsi="Aptos"/>
          <w:color w:val="A77A2C"/>
          <w:sz w:val="23"/>
        </w:rPr>
        <w:t>Create a paid booking as Cashier</w:t>
      </w:r>
    </w:p>
    <w:p>
      <w:pPr>
        <w:spacing w:after="80" w:line="259" w:lineRule="auto"/>
      </w:pPr>
      <w:r>
        <w:rPr>
          <w:rFonts w:ascii="Aptos" w:hAnsi="Aptos"/>
          <w:color w:val="1F2937"/>
          <w:sz w:val="20"/>
        </w:rPr>
        <w:t>Use this for a guest who is ready for a guaranteed booking and is paying in full at the desk.</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Create Paid Booking</w:t>
      </w:r>
      <w:r>
        <w:rPr>
          <w:rFonts w:ascii="Aptos" w:hAnsi="Aptos"/>
          <w:color w:val="1F2937"/>
          <w:sz w:val="20"/>
        </w:rPr>
        <w:t>.</w:t>
      </w:r>
    </w:p>
    <w:p>
      <w:pPr>
        <w:spacing w:after="20"/>
        <w:ind w:left="403" w:hanging="288"/>
      </w:pPr>
      <w:r>
        <w:t xml:space="preserve">2. </w:t>
      </w:r>
      <w:r>
        <w:rPr>
          <w:rFonts w:ascii="Aptos" w:hAnsi="Aptos"/>
          <w:color w:val="1F2937"/>
          <w:sz w:val="20"/>
        </w:rPr>
        <w:t>Enter guest and address information.</w:t>
      </w:r>
    </w:p>
    <w:p>
      <w:pPr>
        <w:spacing w:after="20"/>
        <w:ind w:left="403" w:hanging="288"/>
      </w:pPr>
      <w:r>
        <w:t xml:space="preserve">3. </w:t>
      </w:r>
      <w:r>
        <w:rPr>
          <w:rFonts w:ascii="Aptos" w:hAnsi="Aptos"/>
          <w:color w:val="1F2937"/>
          <w:sz w:val="20"/>
        </w:rPr>
        <w:t>Select the available facility.</w:t>
      </w:r>
    </w:p>
    <w:p>
      <w:pPr>
        <w:spacing w:after="20"/>
        <w:ind w:left="403" w:hanging="288"/>
      </w:pPr>
      <w:r>
        <w:t xml:space="preserve">4. </w:t>
      </w:r>
      <w:r>
        <w:rPr>
          <w:rFonts w:ascii="Aptos" w:hAnsi="Aptos"/>
          <w:color w:val="1F2937"/>
          <w:sz w:val="20"/>
        </w:rPr>
        <w:t>Select rate.</w:t>
      </w:r>
    </w:p>
    <w:p>
      <w:pPr>
        <w:spacing w:after="20"/>
        <w:ind w:left="403" w:hanging="288"/>
      </w:pPr>
      <w:r>
        <w:t xml:space="preserve">5. </w:t>
      </w:r>
      <w:r>
        <w:rPr>
          <w:rFonts w:ascii="Aptos" w:hAnsi="Aptos"/>
          <w:color w:val="1F2937"/>
          <w:sz w:val="20"/>
        </w:rPr>
        <w:t>Apply an eligible discount when appropriate.</w:t>
      </w:r>
    </w:p>
    <w:p>
      <w:pPr>
        <w:spacing w:after="20"/>
        <w:ind w:left="403" w:hanging="288"/>
      </w:pPr>
      <w:r>
        <w:t xml:space="preserve">6. </w:t>
      </w:r>
      <w:r>
        <w:rPr>
          <w:rFonts w:ascii="Aptos" w:hAnsi="Aptos"/>
          <w:color w:val="1F2937"/>
          <w:sz w:val="20"/>
        </w:rPr>
        <w:t>Enter check-in time and dates.</w:t>
      </w:r>
    </w:p>
    <w:p>
      <w:pPr>
        <w:spacing w:after="20"/>
        <w:ind w:left="403" w:hanging="288"/>
      </w:pPr>
      <w:r>
        <w:t xml:space="preserve">7. </w:t>
      </w:r>
      <w:r>
        <w:rPr>
          <w:rFonts w:ascii="Aptos" w:hAnsi="Aptos"/>
          <w:color w:val="1F2937"/>
          <w:sz w:val="20"/>
        </w:rPr>
        <w:t>Enter total guest count and paid room extra-guest names.</w:t>
      </w:r>
    </w:p>
    <w:p>
      <w:pPr>
        <w:spacing w:after="20"/>
        <w:ind w:left="403" w:hanging="288"/>
      </w:pPr>
      <w:r>
        <w:t xml:space="preserve">8. </w:t>
      </w:r>
      <w:r>
        <w:rPr>
          <w:rFonts w:ascii="Aptos" w:hAnsi="Aptos"/>
          <w:color w:val="1F2937"/>
          <w:sz w:val="20"/>
        </w:rPr>
        <w:t>Select payment mode.</w:t>
      </w:r>
    </w:p>
    <w:p>
      <w:pPr>
        <w:spacing w:after="20"/>
        <w:ind w:left="403" w:hanging="288"/>
      </w:pPr>
      <w:r>
        <w:t xml:space="preserve">9. </w:t>
      </w:r>
      <w:r>
        <w:rPr>
          <w:rFonts w:ascii="Aptos" w:hAnsi="Aptos"/>
          <w:color w:val="1F2937"/>
          <w:sz w:val="20"/>
        </w:rPr>
        <w:t>For GCash, enter reference number.</w:t>
      </w:r>
    </w:p>
    <w:p>
      <w:pPr>
        <w:spacing w:after="20"/>
        <w:ind w:left="403" w:hanging="288"/>
      </w:pPr>
      <w:r>
        <w:t xml:space="preserve">10. </w:t>
      </w:r>
      <w:r>
        <w:rPr>
          <w:rFonts w:ascii="Aptos" w:hAnsi="Aptos"/>
          <w:color w:val="1F2937"/>
          <w:sz w:val="20"/>
        </w:rPr>
        <w:t>Review the current quote.</w:t>
      </w:r>
    </w:p>
    <w:p>
      <w:pPr>
        <w:spacing w:after="20"/>
        <w:ind w:left="403" w:hanging="288"/>
      </w:pPr>
      <w:r>
        <w:t xml:space="preserve">11. </w:t>
      </w:r>
      <w:r>
        <w:rPr>
          <w:rFonts w:ascii="Aptos" w:hAnsi="Aptos"/>
          <w:color w:val="1F2937"/>
          <w:sz w:val="20"/>
        </w:rPr>
        <w:t xml:space="preserve">Click </w:t>
      </w:r>
      <w:r>
        <w:rPr>
          <w:rFonts w:ascii="Aptos" w:hAnsi="Aptos"/>
          <w:b/>
          <w:color w:val="1F2937"/>
          <w:sz w:val="20"/>
        </w:rPr>
        <w:t>Use exact amount</w:t>
      </w:r>
      <w:r>
        <w:rPr>
          <w:rFonts w:ascii="Aptos" w:hAnsi="Aptos"/>
          <w:color w:val="1F2937"/>
          <w:sz w:val="20"/>
        </w:rPr>
        <w:t xml:space="preserve"> if needed.</w:t>
      </w:r>
    </w:p>
    <w:p>
      <w:pPr>
        <w:spacing w:after="20"/>
        <w:ind w:left="403" w:hanging="288"/>
      </w:pPr>
      <w:r>
        <w:t xml:space="preserve">12. </w:t>
      </w:r>
      <w:r>
        <w:rPr>
          <w:rFonts w:ascii="Aptos" w:hAnsi="Aptos"/>
          <w:color w:val="1F2937"/>
          <w:sz w:val="20"/>
        </w:rPr>
        <w:t xml:space="preserve">Submit </w:t>
      </w:r>
      <w:r>
        <w:rPr>
          <w:rFonts w:ascii="Aptos" w:hAnsi="Aptos"/>
          <w:b/>
          <w:color w:val="1F2937"/>
          <w:sz w:val="20"/>
        </w:rPr>
        <w:t>Create Booking</w:t>
      </w:r>
      <w:r>
        <w:rPr>
          <w:rFonts w:ascii="Aptos" w:hAnsi="Aptos"/>
          <w:color w:val="1F2937"/>
          <w:sz w:val="20"/>
        </w:rPr>
        <w:t>.</w:t>
      </w:r>
    </w:p>
    <w:p>
      <w:pPr>
        <w:spacing w:after="80" w:line="259" w:lineRule="auto"/>
      </w:pPr>
      <w:r>
        <w:rPr>
          <w:rFonts w:ascii="Aptos" w:hAnsi="Aptos"/>
          <w:color w:val="1F2937"/>
          <w:sz w:val="20"/>
        </w:rPr>
        <w:t>This workflow requires exact full payment at creation. The Cashier-created payment is recorded as verified.</w:t>
      </w:r>
    </w:p>
    <w:p>
      <w:pPr>
        <w:pStyle w:val="Heading3"/>
        <w:keepNext/>
      </w:pPr>
      <w:r>
        <w:rPr>
          <w:rFonts w:ascii="Aptos" w:hAnsi="Aptos"/>
          <w:color w:val="A77A2C"/>
          <w:sz w:val="23"/>
        </w:rPr>
        <w:t>Search and filter bookings</w:t>
      </w:r>
    </w:p>
    <w:p>
      <w:pPr>
        <w:spacing w:after="80" w:line="259" w:lineRule="auto"/>
      </w:pPr>
      <w:r>
        <w:rPr>
          <w:rFonts w:ascii="Aptos" w:hAnsi="Aptos"/>
          <w:color w:val="1F2937"/>
          <w:sz w:val="20"/>
        </w:rPr>
        <w:t>The registry supports:</w:t>
      </w:r>
    </w:p>
    <w:p>
      <w:pPr>
        <w:pStyle w:val="ListBullet"/>
        <w:spacing w:after="20"/>
      </w:pPr>
      <w:r>
        <w:rPr>
          <w:rFonts w:ascii="Aptos" w:hAnsi="Aptos"/>
          <w:color w:val="1F2937"/>
          <w:sz w:val="20"/>
        </w:rPr>
        <w:t>reference/guest/contact/email/facility search;</w:t>
      </w:r>
    </w:p>
    <w:p>
      <w:pPr>
        <w:pStyle w:val="ListBullet"/>
        <w:spacing w:after="20"/>
      </w:pPr>
      <w:r>
        <w:rPr>
          <w:rFonts w:ascii="Aptos" w:hAnsi="Aptos"/>
          <w:color w:val="1F2937"/>
          <w:sz w:val="20"/>
        </w:rPr>
        <w:t>booking-status filter;</w:t>
      </w:r>
    </w:p>
    <w:p>
      <w:pPr>
        <w:pStyle w:val="ListBullet"/>
        <w:spacing w:after="20"/>
      </w:pPr>
      <w:r>
        <w:rPr>
          <w:rFonts w:ascii="Aptos" w:hAnsi="Aptos"/>
          <w:color w:val="1F2937"/>
          <w:sz w:val="20"/>
        </w:rPr>
        <w:t>facility-detail status filter;</w:t>
      </w:r>
    </w:p>
    <w:p>
      <w:pPr>
        <w:pStyle w:val="ListBullet"/>
        <w:spacing w:after="20"/>
      </w:pPr>
      <w:r>
        <w:rPr>
          <w:rFonts w:ascii="Aptos" w:hAnsi="Aptos"/>
          <w:color w:val="1F2937"/>
          <w:sz w:val="20"/>
        </w:rPr>
        <w:t>sorting; and</w:t>
      </w:r>
    </w:p>
    <w:p>
      <w:pPr>
        <w:pStyle w:val="ListBullet"/>
        <w:spacing w:after="20"/>
      </w:pPr>
      <w:r>
        <w:rPr>
          <w:rFonts w:ascii="Aptos" w:hAnsi="Aptos"/>
          <w:color w:val="1F2937"/>
          <w:sz w:val="20"/>
        </w:rPr>
        <w:t>pagination.</w:t>
      </w:r>
    </w:p>
    <w:p>
      <w:pPr>
        <w:pStyle w:val="Heading3"/>
        <w:keepNext/>
      </w:pPr>
      <w:r>
        <w:rPr>
          <w:rFonts w:ascii="Aptos" w:hAnsi="Aptos"/>
          <w:color w:val="A77A2C"/>
          <w:sz w:val="23"/>
        </w:rPr>
        <w:t>View booking details</w:t>
      </w:r>
    </w:p>
    <w:p>
      <w:pPr>
        <w:spacing w:after="80" w:line="259" w:lineRule="auto"/>
      </w:pPr>
      <w:r>
        <w:rPr>
          <w:rFonts w:ascii="Aptos" w:hAnsi="Aptos"/>
          <w:color w:val="1F2937"/>
          <w:sz w:val="20"/>
        </w:rPr>
        <w:t xml:space="preserve">Click </w:t>
      </w:r>
      <w:r>
        <w:rPr>
          <w:rFonts w:ascii="Aptos" w:hAnsi="Aptos"/>
          <w:b/>
          <w:color w:val="1F2937"/>
          <w:sz w:val="20"/>
        </w:rPr>
        <w:t>View</w:t>
      </w:r>
      <w:r>
        <w:rPr>
          <w:rFonts w:ascii="Aptos" w:hAnsi="Aptos"/>
          <w:color w:val="1F2937"/>
          <w:sz w:val="20"/>
        </w:rPr>
        <w:t xml:space="preserve"> to open the booking workspace. It can show:</w:t>
      </w:r>
    </w:p>
    <w:p>
      <w:pPr>
        <w:pStyle w:val="ListBullet"/>
        <w:spacing w:after="20"/>
      </w:pPr>
      <w:r>
        <w:rPr>
          <w:rFonts w:ascii="Aptos" w:hAnsi="Aptos"/>
          <w:color w:val="1F2937"/>
          <w:sz w:val="20"/>
        </w:rPr>
        <w:t>guest and booking information;</w:t>
      </w:r>
    </w:p>
    <w:p>
      <w:pPr>
        <w:pStyle w:val="ListBullet"/>
        <w:spacing w:after="20"/>
      </w:pPr>
      <w:r>
        <w:rPr>
          <w:rFonts w:ascii="Aptos" w:hAnsi="Aptos"/>
          <w:color w:val="1F2937"/>
          <w:sz w:val="20"/>
        </w:rPr>
        <w:t>counters and totals;</w:t>
      </w:r>
    </w:p>
    <w:p>
      <w:pPr>
        <w:pStyle w:val="ListBullet"/>
        <w:spacing w:after="20"/>
      </w:pPr>
      <w:r>
        <w:rPr>
          <w:rFonts w:ascii="Aptos" w:hAnsi="Aptos"/>
          <w:color w:val="1F2937"/>
          <w:sz w:val="20"/>
        </w:rPr>
        <w:t>facility details;</w:t>
      </w:r>
    </w:p>
    <w:p>
      <w:pPr>
        <w:pStyle w:val="ListBullet"/>
        <w:spacing w:after="20"/>
      </w:pPr>
      <w:r>
        <w:rPr>
          <w:rFonts w:ascii="Aptos" w:hAnsi="Aptos"/>
          <w:color w:val="1F2937"/>
          <w:sz w:val="20"/>
        </w:rPr>
        <w:t>amenity requests;</w:t>
      </w:r>
    </w:p>
    <w:p>
      <w:pPr>
        <w:pStyle w:val="ListBullet"/>
        <w:spacing w:after="20"/>
      </w:pPr>
      <w:r>
        <w:rPr>
          <w:rFonts w:ascii="Aptos" w:hAnsi="Aptos"/>
          <w:color w:val="1F2937"/>
          <w:sz w:val="20"/>
        </w:rPr>
        <w:t>inspection requests;</w:t>
      </w:r>
    </w:p>
    <w:p>
      <w:pPr>
        <w:pStyle w:val="ListBullet"/>
        <w:spacing w:after="20"/>
      </w:pPr>
      <w:r>
        <w:rPr>
          <w:rFonts w:ascii="Aptos" w:hAnsi="Aptos"/>
          <w:color w:val="1F2937"/>
          <w:sz w:val="20"/>
        </w:rPr>
        <w:t>fines; and</w:t>
      </w:r>
    </w:p>
    <w:p>
      <w:pPr>
        <w:pStyle w:val="ListBullet"/>
        <w:spacing w:after="20"/>
      </w:pPr>
      <w:r>
        <w:rPr>
          <w:rFonts w:ascii="Aptos" w:hAnsi="Aptos"/>
          <w:color w:val="1F2937"/>
          <w:sz w:val="20"/>
        </w:rPr>
        <w:t>payments.</w:t>
      </w:r>
    </w:p>
    <w:p>
      <w:pPr>
        <w:spacing w:after="80" w:line="259" w:lineRule="auto"/>
      </w:pPr>
      <w:r>
        <w:rPr>
          <w:rFonts w:ascii="Aptos" w:hAnsi="Aptos"/>
          <w:color w:val="1F2937"/>
          <w:sz w:val="20"/>
        </w:rPr>
        <w:t>Actions appear only when the current state permits them.</w:t>
      </w:r>
    </w:p>
    <w:p>
      <w:pPr>
        <w:pStyle w:val="Heading3"/>
        <w:keepNext/>
      </w:pPr>
      <w:r>
        <w:rPr>
          <w:rFonts w:ascii="Aptos" w:hAnsi="Aptos"/>
          <w:color w:val="A77A2C"/>
          <w:sz w:val="23"/>
        </w:rPr>
        <w:t>Reschedule a booking</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Reschedule</w:t>
      </w:r>
      <w:r>
        <w:rPr>
          <w:rFonts w:ascii="Aptos" w:hAnsi="Aptos"/>
          <w:color w:val="1F2937"/>
          <w:sz w:val="20"/>
        </w:rPr>
        <w:t xml:space="preserve"> on an eligible booking detail.</w:t>
      </w:r>
    </w:p>
    <w:p>
      <w:pPr>
        <w:spacing w:after="20"/>
        <w:ind w:left="403" w:hanging="288"/>
      </w:pPr>
      <w:r>
        <w:t xml:space="preserve">2. </w:t>
      </w:r>
      <w:r>
        <w:rPr>
          <w:rFonts w:ascii="Aptos" w:hAnsi="Aptos"/>
          <w:color w:val="1F2937"/>
          <w:sz w:val="20"/>
        </w:rPr>
        <w:t>Enter the new check-in date.</w:t>
      </w:r>
    </w:p>
    <w:p>
      <w:pPr>
        <w:spacing w:after="20"/>
        <w:ind w:left="403" w:hanging="288"/>
      </w:pPr>
      <w:r>
        <w:t xml:space="preserve">3. </w:t>
      </w:r>
      <w:r>
        <w:rPr>
          <w:rFonts w:ascii="Aptos" w:hAnsi="Aptos"/>
          <w:color w:val="1F2937"/>
          <w:sz w:val="20"/>
        </w:rPr>
        <w:t>Save.</w:t>
      </w:r>
    </w:p>
    <w:p>
      <w:pPr>
        <w:spacing w:after="80" w:line="259" w:lineRule="auto"/>
      </w:pPr>
      <w:r>
        <w:rPr>
          <w:rFonts w:ascii="Aptos" w:hAnsi="Aptos"/>
          <w:color w:val="1F2937"/>
          <w:sz w:val="20"/>
        </w:rPr>
        <w:t>The system applies availability and schedule controls before accepting the move.</w:t>
      </w:r>
    </w:p>
    <w:p>
      <w:pPr>
        <w:pStyle w:val="Heading3"/>
        <w:keepNext/>
      </w:pPr>
      <w:r>
        <w:rPr>
          <w:rFonts w:ascii="Aptos" w:hAnsi="Aptos"/>
          <w:color w:val="A77A2C"/>
          <w:sz w:val="23"/>
        </w:rPr>
        <w:t>Transfer a facility</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Transfer</w:t>
      </w:r>
      <w:r>
        <w:rPr>
          <w:rFonts w:ascii="Aptos" w:hAnsi="Aptos"/>
          <w:color w:val="1F2937"/>
          <w:sz w:val="20"/>
        </w:rPr>
        <w:t>.</w:t>
      </w:r>
    </w:p>
    <w:p>
      <w:pPr>
        <w:spacing w:after="20"/>
        <w:ind w:left="403" w:hanging="288"/>
      </w:pPr>
      <w:r>
        <w:t xml:space="preserve">2. </w:t>
      </w:r>
      <w:r>
        <w:rPr>
          <w:rFonts w:ascii="Aptos" w:hAnsi="Aptos"/>
          <w:color w:val="1F2937"/>
          <w:sz w:val="20"/>
        </w:rPr>
        <w:t>Select a matching available facility.</w:t>
      </w:r>
    </w:p>
    <w:p>
      <w:pPr>
        <w:spacing w:after="20"/>
        <w:ind w:left="403" w:hanging="288"/>
      </w:pPr>
      <w:r>
        <w:t xml:space="preserve">3. </w:t>
      </w:r>
      <w:r>
        <w:rPr>
          <w:rFonts w:ascii="Aptos" w:hAnsi="Aptos"/>
          <w:color w:val="1F2937"/>
          <w:sz w:val="20"/>
        </w:rPr>
        <w:t>Save the transfer.</w:t>
      </w:r>
    </w:p>
    <w:p>
      <w:pPr>
        <w:spacing w:after="80" w:line="259" w:lineRule="auto"/>
      </w:pPr>
      <w:r>
        <w:rPr>
          <w:rFonts w:ascii="Aptos" w:hAnsi="Aptos"/>
          <w:color w:val="1F2937"/>
          <w:sz w:val="20"/>
        </w:rPr>
        <w:t>Important controls:</w:t>
      </w:r>
    </w:p>
    <w:p>
      <w:pPr>
        <w:pStyle w:val="ListBullet"/>
        <w:spacing w:after="20"/>
      </w:pPr>
      <w:r>
        <w:rPr>
          <w:rFonts w:ascii="Aptos" w:hAnsi="Aptos"/>
          <w:color w:val="1F2937"/>
          <w:sz w:val="20"/>
        </w:rPr>
        <w:t>transfer must remain within the same facility type;</w:t>
      </w:r>
    </w:p>
    <w:p>
      <w:pPr>
        <w:pStyle w:val="ListBullet"/>
        <w:spacing w:after="20"/>
      </w:pPr>
      <w:r>
        <w:rPr>
          <w:rFonts w:ascii="Aptos" w:hAnsi="Aptos"/>
          <w:color w:val="1F2937"/>
          <w:sz w:val="20"/>
        </w:rPr>
        <w:t>an upgrade can add the difference to amount due;</w:t>
      </w:r>
    </w:p>
    <w:p>
      <w:pPr>
        <w:pStyle w:val="ListBullet"/>
        <w:spacing w:after="20"/>
      </w:pPr>
      <w:r>
        <w:rPr>
          <w:rFonts w:ascii="Aptos" w:hAnsi="Aptos"/>
          <w:color w:val="1F2937"/>
          <w:sz w:val="20"/>
        </w:rPr>
        <w:t>a move to a lower-priced facility is blocked because it would require a refund workflow; and</w:t>
      </w:r>
    </w:p>
    <w:p>
      <w:pPr>
        <w:pStyle w:val="ListBullet"/>
        <w:spacing w:after="20"/>
      </w:pPr>
      <w:r>
        <w:rPr>
          <w:rFonts w:ascii="Aptos" w:hAnsi="Aptos"/>
          <w:color w:val="1F2937"/>
          <w:sz w:val="20"/>
        </w:rPr>
        <w:t>only eligible booking states can be modified.</w:t>
      </w:r>
    </w:p>
    <w:p>
      <w:pPr>
        <w:pStyle w:val="Heading3"/>
        <w:keepNext/>
      </w:pPr>
      <w:r>
        <w:rPr>
          <w:rFonts w:ascii="Aptos" w:hAnsi="Aptos"/>
          <w:color w:val="A77A2C"/>
          <w:sz w:val="23"/>
        </w:rPr>
        <w:t>Extend an eligible cottage booking</w:t>
      </w:r>
    </w:p>
    <w:p>
      <w:pPr>
        <w:spacing w:after="80" w:line="259" w:lineRule="auto"/>
      </w:pPr>
      <w:r>
        <w:rPr>
          <w:rFonts w:ascii="Aptos" w:hAnsi="Aptos"/>
          <w:color w:val="1F2937"/>
          <w:sz w:val="20"/>
        </w:rPr>
        <w:t xml:space="preserve">The </w:t>
      </w:r>
      <w:r>
        <w:rPr>
          <w:rFonts w:ascii="Aptos" w:hAnsi="Aptos"/>
          <w:b/>
          <w:color w:val="1F2937"/>
          <w:sz w:val="20"/>
        </w:rPr>
        <w:t>Extend</w:t>
      </w:r>
      <w:r>
        <w:rPr>
          <w:rFonts w:ascii="Aptos" w:hAnsi="Aptos"/>
          <w:color w:val="1F2937"/>
          <w:sz w:val="20"/>
        </w:rPr>
        <w:t xml:space="preserve"> action applies to the approved cottage Day-to-Night/Both rule.</w:t>
      </w:r>
    </w:p>
    <w:p>
      <w:pPr>
        <w:pStyle w:val="ListBullet"/>
        <w:spacing w:after="20"/>
      </w:pPr>
      <w:r>
        <w:rPr>
          <w:rFonts w:ascii="Aptos" w:hAnsi="Aptos"/>
          <w:color w:val="1F2937"/>
          <w:sz w:val="20"/>
        </w:rPr>
        <w:t>Only an eligible cottage Day booking can use this extension.</w:t>
      </w:r>
    </w:p>
    <w:p>
      <w:pPr>
        <w:pStyle w:val="ListBullet"/>
        <w:spacing w:after="20"/>
      </w:pPr>
      <w:r>
        <w:rPr>
          <w:rFonts w:ascii="Aptos" w:hAnsi="Aptos"/>
          <w:color w:val="1F2937"/>
          <w:sz w:val="20"/>
        </w:rPr>
        <w:t>The system adds the approved additional charge.</w:t>
      </w:r>
    </w:p>
    <w:p>
      <w:pPr>
        <w:pStyle w:val="ListBullet"/>
        <w:spacing w:after="20"/>
      </w:pPr>
      <w:r>
        <w:rPr>
          <w:rFonts w:ascii="Aptos" w:hAnsi="Aptos"/>
          <w:color w:val="1F2937"/>
          <w:sz w:val="20"/>
        </w:rPr>
        <w:t>The resulting detail is marked Extended.</w:t>
      </w:r>
    </w:p>
    <w:p>
      <w:pPr>
        <w:pStyle w:val="Heading2"/>
        <w:keepNext/>
      </w:pPr>
      <w:r>
        <w:rPr>
          <w:rFonts w:ascii="Aptos" w:hAnsi="Aptos"/>
          <w:color w:val="245347"/>
          <w:sz w:val="28"/>
        </w:rPr>
        <w:t>8.7 GCash Payment Verification</w:t>
      </w:r>
    </w:p>
    <w:p>
      <w:pPr>
        <w:spacing w:after="80" w:line="259" w:lineRule="auto"/>
      </w:pPr>
      <w:r>
        <w:rPr>
          <w:rFonts w:ascii="Aptos" w:hAnsi="Aptos"/>
          <w:color w:val="1F2937"/>
          <w:sz w:val="20"/>
        </w:rPr>
        <w:t xml:space="preserve">Use </w:t>
      </w:r>
      <w:r>
        <w:rPr>
          <w:rFonts w:ascii="Aptos" w:hAnsi="Aptos"/>
          <w:b/>
          <w:color w:val="1F2937"/>
          <w:sz w:val="20"/>
        </w:rPr>
        <w:t>Payments &gt; GCash Verification</w:t>
      </w:r>
      <w:r>
        <w:rPr>
          <w:rFonts w:ascii="Aptos" w:hAnsi="Aptos"/>
          <w:color w:val="1F2937"/>
          <w:sz w:val="20"/>
        </w:rPr>
        <w:t>.</w:t>
      </w:r>
    </w:p>
    <w:p>
      <w:pPr>
        <w:spacing w:after="80" w:line="259" w:lineRule="auto"/>
      </w:pPr>
      <w:r>
        <w:rPr>
          <w:rFonts w:ascii="Aptos" w:hAnsi="Aptos"/>
          <w:color w:val="1F2937"/>
          <w:sz w:val="20"/>
        </w:rPr>
        <w:t>Public direct-booking GCash submissions begin as Pending.</w:t>
      </w:r>
    </w:p>
    <w:p>
      <w:pPr>
        <w:spacing w:after="20"/>
        <w:ind w:left="403" w:hanging="288"/>
      </w:pPr>
      <w:r>
        <w:t xml:space="preserve">1. </w:t>
      </w:r>
      <w:r>
        <w:rPr>
          <w:rFonts w:ascii="Aptos" w:hAnsi="Aptos"/>
          <w:color w:val="1F2937"/>
          <w:sz w:val="20"/>
        </w:rPr>
        <w:t xml:space="preserve">Filter to </w:t>
      </w:r>
      <w:r>
        <w:rPr>
          <w:rFonts w:ascii="Aptos" w:hAnsi="Aptos"/>
          <w:b/>
          <w:color w:val="1F2937"/>
          <w:sz w:val="20"/>
        </w:rPr>
        <w:t>Pending</w:t>
      </w:r>
      <w:r>
        <w:rPr>
          <w:rFonts w:ascii="Aptos" w:hAnsi="Aptos"/>
          <w:color w:val="1F2937"/>
          <w:sz w:val="20"/>
        </w:rPr>
        <w:t>.</w:t>
      </w:r>
    </w:p>
    <w:p>
      <w:pPr>
        <w:spacing w:after="20"/>
        <w:ind w:left="403" w:hanging="288"/>
      </w:pPr>
      <w:r>
        <w:t xml:space="preserve">2. </w:t>
      </w:r>
      <w:r>
        <w:rPr>
          <w:rFonts w:ascii="Aptos" w:hAnsi="Aptos"/>
          <w:color w:val="1F2937"/>
          <w:sz w:val="20"/>
        </w:rPr>
        <w:t>Find the payment by reference or guest.</w:t>
      </w:r>
    </w:p>
    <w:p>
      <w:pPr>
        <w:spacing w:after="20"/>
        <w:ind w:left="403" w:hanging="288"/>
      </w:pPr>
      <w:r>
        <w:t xml:space="preserve">3. </w:t>
      </w:r>
      <w:r>
        <w:rPr>
          <w:rFonts w:ascii="Aptos" w:hAnsi="Aptos"/>
          <w:color w:val="1F2937"/>
          <w:sz w:val="20"/>
        </w:rPr>
        <w:t xml:space="preserve">Click </w:t>
      </w:r>
      <w:r>
        <w:rPr>
          <w:rFonts w:ascii="Aptos" w:hAnsi="Aptos"/>
          <w:b/>
          <w:color w:val="1F2937"/>
          <w:sz w:val="20"/>
        </w:rPr>
        <w:t>Review</w:t>
      </w:r>
      <w:r>
        <w:rPr>
          <w:rFonts w:ascii="Aptos" w:hAnsi="Aptos"/>
          <w:color w:val="1F2937"/>
          <w:sz w:val="20"/>
        </w:rPr>
        <w:t>.</w:t>
      </w:r>
    </w:p>
    <w:p>
      <w:pPr>
        <w:spacing w:after="20"/>
        <w:ind w:left="403" w:hanging="288"/>
      </w:pPr>
      <w:r>
        <w:t xml:space="preserve">4. </w:t>
      </w:r>
      <w:r>
        <w:rPr>
          <w:rFonts w:ascii="Aptos" w:hAnsi="Aptos"/>
          <w:color w:val="1F2937"/>
          <w:sz w:val="20"/>
        </w:rPr>
        <w:t>Verify the booking, facility, amount, GCash reference, and uploaded proof.</w:t>
      </w:r>
    </w:p>
    <w:p>
      <w:pPr>
        <w:spacing w:after="20"/>
        <w:ind w:left="403" w:hanging="288"/>
      </w:pPr>
      <w:r>
        <w:t xml:space="preserve">5. </w:t>
      </w:r>
      <w:r>
        <w:rPr>
          <w:rFonts w:ascii="Aptos" w:hAnsi="Aptos"/>
          <w:color w:val="1F2937"/>
          <w:sz w:val="20"/>
        </w:rPr>
        <w:t>If valid, click the verification action and confirm.</w:t>
      </w:r>
    </w:p>
    <w:p>
      <w:pPr>
        <w:spacing w:after="20"/>
        <w:ind w:left="403" w:hanging="288"/>
      </w:pPr>
      <w:r>
        <w:t xml:space="preserve">6. </w:t>
      </w:r>
      <w:r>
        <w:rPr>
          <w:rFonts w:ascii="Aptos" w:hAnsi="Aptos"/>
          <w:color w:val="1F2937"/>
          <w:sz w:val="20"/>
        </w:rPr>
        <w:t>If invalid, enter a rejection reason and reject the payment.</w:t>
      </w:r>
    </w:p>
    <w:p>
      <w:pPr>
        <w:spacing w:after="80" w:line="259" w:lineRule="auto"/>
      </w:pPr>
      <w:r>
        <w:rPr>
          <w:rFonts w:ascii="Aptos" w:hAnsi="Aptos"/>
          <w:color w:val="1F2937"/>
          <w:sz w:val="20"/>
        </w:rPr>
        <w:t>Verification results:</w:t>
      </w:r>
    </w:p>
    <w:p>
      <w:pPr>
        <w:pStyle w:val="ListBullet"/>
        <w:spacing w:after="20"/>
      </w:pPr>
      <w:r>
        <w:rPr>
          <w:rFonts w:ascii="Aptos" w:hAnsi="Aptos"/>
          <w:color w:val="1F2937"/>
          <w:sz w:val="20"/>
        </w:rPr>
        <w:t>Payment -&gt; Verified</w:t>
      </w:r>
    </w:p>
    <w:p>
      <w:pPr>
        <w:pStyle w:val="ListBullet"/>
        <w:spacing w:after="20"/>
      </w:pPr>
      <w:r>
        <w:rPr>
          <w:rFonts w:ascii="Aptos" w:hAnsi="Aptos"/>
          <w:color w:val="1F2937"/>
          <w:sz w:val="20"/>
        </w:rPr>
        <w:t>Fully paid booking -&gt; Booked</w:t>
      </w:r>
    </w:p>
    <w:p>
      <w:pPr>
        <w:spacing w:after="80" w:line="259" w:lineRule="auto"/>
      </w:pPr>
      <w:r>
        <w:rPr>
          <w:rFonts w:ascii="Aptos" w:hAnsi="Aptos"/>
          <w:color w:val="1F2937"/>
          <w:sz w:val="20"/>
        </w:rPr>
        <w:t>Rejection results:</w:t>
      </w:r>
    </w:p>
    <w:p>
      <w:pPr>
        <w:pStyle w:val="ListBullet"/>
        <w:spacing w:after="20"/>
      </w:pPr>
      <w:r>
        <w:rPr>
          <w:rFonts w:ascii="Aptos" w:hAnsi="Aptos"/>
          <w:color w:val="1F2937"/>
          <w:sz w:val="20"/>
        </w:rPr>
        <w:t>Payment -&gt; Rejected</w:t>
      </w:r>
    </w:p>
    <w:p>
      <w:pPr>
        <w:pStyle w:val="ListBullet"/>
        <w:spacing w:after="20"/>
      </w:pPr>
      <w:r>
        <w:rPr>
          <w:rFonts w:ascii="Aptos" w:hAnsi="Aptos"/>
          <w:color w:val="1F2937"/>
          <w:sz w:val="20"/>
        </w:rPr>
        <w:t>Booking/detail -&gt; Payment Rejected</w:t>
      </w:r>
    </w:p>
    <w:p>
      <w:pPr>
        <w:pStyle w:val="ListBullet"/>
        <w:spacing w:after="20"/>
      </w:pPr>
      <w:r>
        <w:rPr>
          <w:rFonts w:ascii="Aptos" w:hAnsi="Aptos"/>
          <w:color w:val="1F2937"/>
          <w:sz w:val="20"/>
        </w:rPr>
        <w:t>conflicting facility hold is released according to the availability workflow</w:t>
      </w:r>
    </w:p>
    <w:p>
      <w:pPr>
        <w:spacing w:after="80" w:line="259" w:lineRule="auto"/>
      </w:pPr>
      <w:r>
        <w:rPr>
          <w:rFonts w:ascii="Aptos" w:hAnsi="Aptos"/>
          <w:color w:val="1F2937"/>
          <w:sz w:val="20"/>
        </w:rPr>
        <w:t>Do not treat a Pending payment as verified revenue.</w:t>
      </w:r>
    </w:p>
    <w:p>
      <w:pPr>
        <w:pStyle w:val="Heading2"/>
        <w:keepNext/>
      </w:pPr>
      <w:r>
        <w:rPr>
          <w:rFonts w:ascii="Aptos" w:hAnsi="Aptos"/>
          <w:color w:val="245347"/>
          <w:sz w:val="28"/>
        </w:rPr>
        <w:t>8.8 Payment Management</w:t>
      </w:r>
    </w:p>
    <w:p>
      <w:pPr>
        <w:spacing w:after="80" w:line="259" w:lineRule="auto"/>
      </w:pPr>
      <w:r>
        <w:rPr>
          <w:rFonts w:ascii="Aptos" w:hAnsi="Aptos"/>
          <w:color w:val="1F2937"/>
          <w:sz w:val="20"/>
        </w:rPr>
        <w:t xml:space="preserve">Use </w:t>
      </w:r>
      <w:r>
        <w:rPr>
          <w:rFonts w:ascii="Aptos" w:hAnsi="Aptos"/>
          <w:b/>
          <w:color w:val="1F2937"/>
          <w:sz w:val="20"/>
        </w:rPr>
        <w:t>Payments &gt; Record Payment</w:t>
      </w:r>
      <w:r>
        <w:rPr>
          <w:rFonts w:ascii="Aptos" w:hAnsi="Aptos"/>
          <w:color w:val="1F2937"/>
          <w:sz w:val="20"/>
        </w:rPr>
        <w:t>.</w:t>
      </w:r>
    </w:p>
    <w:p>
      <w:pPr>
        <w:spacing w:after="80" w:line="259" w:lineRule="auto"/>
      </w:pPr>
      <w:r>
        <w:rPr>
          <w:rFonts w:ascii="Aptos" w:hAnsi="Aptos"/>
          <w:color w:val="1F2937"/>
          <w:sz w:val="20"/>
        </w:rPr>
        <w:t>The page has two main areas:</w:t>
      </w:r>
    </w:p>
    <w:p>
      <w:pPr>
        <w:pStyle w:val="ListBullet"/>
        <w:spacing w:after="20"/>
      </w:pPr>
      <w:r>
        <w:rPr>
          <w:rFonts w:ascii="Aptos" w:hAnsi="Aptos"/>
          <w:color w:val="1F2937"/>
          <w:sz w:val="20"/>
        </w:rPr>
        <w:t>unpaid payable records; and</w:t>
      </w:r>
    </w:p>
    <w:p>
      <w:pPr>
        <w:pStyle w:val="ListBullet"/>
        <w:spacing w:after="20"/>
      </w:pPr>
      <w:r>
        <w:rPr>
          <w:rFonts w:ascii="Aptos" w:hAnsi="Aptos"/>
          <w:color w:val="1F2937"/>
          <w:sz w:val="20"/>
        </w:rPr>
        <w:t>payment history.</w:t>
      </w:r>
    </w:p>
    <w:p>
      <w:pPr>
        <w:spacing w:after="80" w:line="259" w:lineRule="auto"/>
      </w:pPr>
      <w:r>
        <w:rPr>
          <w:rFonts w:ascii="Aptos" w:hAnsi="Aptos"/>
          <w:color w:val="1F2937"/>
          <w:sz w:val="20"/>
        </w:rPr>
        <w:t>Payable types:</w:t>
      </w:r>
    </w:p>
    <w:p>
      <w:pPr>
        <w:pStyle w:val="ListBullet"/>
        <w:spacing w:after="20"/>
      </w:pPr>
      <w:r>
        <w:rPr>
          <w:rFonts w:ascii="Aptos" w:hAnsi="Aptos"/>
          <w:color w:val="1F2937"/>
          <w:sz w:val="20"/>
        </w:rPr>
        <w:t>Booking;</w:t>
      </w:r>
    </w:p>
    <w:p>
      <w:pPr>
        <w:pStyle w:val="ListBullet"/>
        <w:spacing w:after="20"/>
      </w:pPr>
      <w:r>
        <w:rPr>
          <w:rFonts w:ascii="Aptos" w:hAnsi="Aptos"/>
          <w:color w:val="1F2937"/>
          <w:sz w:val="20"/>
        </w:rPr>
        <w:t>Reservation; and</w:t>
      </w:r>
    </w:p>
    <w:p>
      <w:pPr>
        <w:pStyle w:val="ListBullet"/>
        <w:spacing w:after="20"/>
      </w:pPr>
      <w:r>
        <w:rPr>
          <w:rFonts w:ascii="Aptos" w:hAnsi="Aptos"/>
          <w:color w:val="1F2937"/>
          <w:sz w:val="20"/>
        </w:rPr>
        <w:t>Entrance Slip.</w:t>
      </w:r>
    </w:p>
    <w:p>
      <w:pPr>
        <w:spacing w:after="80" w:line="259" w:lineRule="auto"/>
      </w:pPr>
      <w:r>
        <w:rPr>
          <w:rFonts w:ascii="Aptos" w:hAnsi="Aptos"/>
          <w:color w:val="1F2937"/>
          <w:sz w:val="20"/>
        </w:rPr>
        <w:t>To record payment:</w:t>
      </w:r>
    </w:p>
    <w:p>
      <w:pPr>
        <w:spacing w:after="20"/>
        <w:ind w:left="403" w:hanging="288"/>
      </w:pPr>
      <w:r>
        <w:t xml:space="preserve">1. </w:t>
      </w:r>
      <w:r>
        <w:rPr>
          <w:rFonts w:ascii="Aptos" w:hAnsi="Aptos"/>
          <w:color w:val="1F2937"/>
          <w:sz w:val="20"/>
        </w:rPr>
        <w:t>Search for the unpaid record.</w:t>
      </w:r>
    </w:p>
    <w:p>
      <w:pPr>
        <w:spacing w:after="20"/>
        <w:ind w:left="403" w:hanging="288"/>
      </w:pPr>
      <w:r>
        <w:t xml:space="preserve">2. </w:t>
      </w:r>
      <w:r>
        <w:rPr>
          <w:rFonts w:ascii="Aptos" w:hAnsi="Aptos"/>
          <w:color w:val="1F2937"/>
          <w:sz w:val="20"/>
        </w:rPr>
        <w:t>Select it.</w:t>
      </w:r>
    </w:p>
    <w:p>
      <w:pPr>
        <w:spacing w:after="20"/>
        <w:ind w:left="403" w:hanging="288"/>
      </w:pPr>
      <w:r>
        <w:t xml:space="preserve">3. </w:t>
      </w:r>
      <w:r>
        <w:rPr>
          <w:rFonts w:ascii="Aptos" w:hAnsi="Aptos"/>
          <w:color w:val="1F2937"/>
          <w:sz w:val="20"/>
        </w:rPr>
        <w:t>Enter amount paid.</w:t>
      </w:r>
    </w:p>
    <w:p>
      <w:pPr>
        <w:spacing w:after="20"/>
        <w:ind w:left="403" w:hanging="288"/>
      </w:pPr>
      <w:r>
        <w:t xml:space="preserve">4. </w:t>
      </w:r>
      <w:r>
        <w:rPr>
          <w:rFonts w:ascii="Aptos" w:hAnsi="Aptos"/>
          <w:color w:val="1F2937"/>
          <w:sz w:val="20"/>
        </w:rPr>
        <w:t>Select Cash or GCash.</w:t>
      </w:r>
    </w:p>
    <w:p>
      <w:pPr>
        <w:spacing w:after="20"/>
        <w:ind w:left="403" w:hanging="288"/>
      </w:pPr>
      <w:r>
        <w:t xml:space="preserve">5. </w:t>
      </w:r>
      <w:r>
        <w:rPr>
          <w:rFonts w:ascii="Aptos" w:hAnsi="Aptos"/>
          <w:color w:val="1F2937"/>
          <w:sz w:val="20"/>
        </w:rPr>
        <w:t>Enter GCash reference if required.</w:t>
      </w:r>
    </w:p>
    <w:p>
      <w:pPr>
        <w:spacing w:after="20"/>
        <w:ind w:left="403" w:hanging="288"/>
      </w:pPr>
      <w:r>
        <w:t xml:space="preserve">6. </w:t>
      </w:r>
      <w:r>
        <w:rPr>
          <w:rFonts w:ascii="Aptos" w:hAnsi="Aptos"/>
          <w:color w:val="1F2937"/>
          <w:sz w:val="20"/>
        </w:rPr>
        <w:t xml:space="preserve">Click </w:t>
      </w:r>
      <w:r>
        <w:rPr>
          <w:rFonts w:ascii="Aptos" w:hAnsi="Aptos"/>
          <w:b/>
          <w:color w:val="1F2937"/>
          <w:sz w:val="20"/>
        </w:rPr>
        <w:t>Record Payment</w:t>
      </w:r>
      <w:r>
        <w:rPr>
          <w:rFonts w:ascii="Aptos" w:hAnsi="Aptos"/>
          <w:color w:val="1F2937"/>
          <w:sz w:val="20"/>
        </w:rPr>
        <w:t>.</w:t>
      </w:r>
    </w:p>
    <w:p>
      <w:pPr>
        <w:spacing w:after="20"/>
        <w:ind w:left="403" w:hanging="288"/>
      </w:pPr>
      <w:r>
        <w:t xml:space="preserve">7. </w:t>
      </w:r>
      <w:r>
        <w:rPr>
          <w:rFonts w:ascii="Aptos" w:hAnsi="Aptos"/>
          <w:color w:val="1F2937"/>
          <w:sz w:val="20"/>
        </w:rPr>
        <w:t>Review the generated receipt.</w:t>
      </w:r>
    </w:p>
    <w:p>
      <w:pPr>
        <w:spacing w:after="20"/>
        <w:ind w:left="403" w:hanging="288"/>
      </w:pPr>
      <w:r>
        <w:t xml:space="preserve">8. </w:t>
      </w:r>
      <w:r>
        <w:rPr>
          <w:rFonts w:ascii="Aptos" w:hAnsi="Aptos"/>
          <w:color w:val="1F2937"/>
          <w:sz w:val="20"/>
        </w:rPr>
        <w:t>Print the receipt when needed.</w:t>
      </w:r>
    </w:p>
    <w:p>
      <w:pPr>
        <w:spacing w:after="80" w:line="259" w:lineRule="auto"/>
      </w:pPr>
      <w:r>
        <w:rPr>
          <w:rFonts w:ascii="Aptos" w:hAnsi="Aptos"/>
          <w:color w:val="1F2937"/>
          <w:sz w:val="20"/>
        </w:rPr>
        <w:t>Rules:</w:t>
      </w:r>
    </w:p>
    <w:p>
      <w:pPr>
        <w:pStyle w:val="ListBullet"/>
        <w:spacing w:after="20"/>
      </w:pPr>
      <w:r>
        <w:rPr>
          <w:rFonts w:ascii="Aptos" w:hAnsi="Aptos"/>
          <w:color w:val="1F2937"/>
          <w:sz w:val="20"/>
        </w:rPr>
        <w:t>amount must be greater than zero;</w:t>
      </w:r>
    </w:p>
    <w:p>
      <w:pPr>
        <w:pStyle w:val="ListBullet"/>
        <w:spacing w:after="20"/>
      </w:pPr>
      <w:r>
        <w:rPr>
          <w:rFonts w:ascii="Aptos" w:hAnsi="Aptos"/>
          <w:color w:val="1F2937"/>
          <w:sz w:val="20"/>
        </w:rPr>
        <w:t>overpayment is blocked;</w:t>
      </w:r>
    </w:p>
    <w:p>
      <w:pPr>
        <w:pStyle w:val="ListBullet"/>
        <w:spacing w:after="20"/>
      </w:pPr>
      <w:r>
        <w:rPr>
          <w:rFonts w:ascii="Aptos" w:hAnsi="Aptos"/>
          <w:color w:val="1F2937"/>
          <w:sz w:val="20"/>
        </w:rPr>
        <w:t>entrance slips require exact full payment;</w:t>
      </w:r>
    </w:p>
    <w:p>
      <w:pPr>
        <w:pStyle w:val="ListBullet"/>
        <w:spacing w:after="20"/>
      </w:pPr>
      <w:r>
        <w:rPr>
          <w:rFonts w:ascii="Aptos" w:hAnsi="Aptos"/>
          <w:color w:val="1F2937"/>
          <w:sz w:val="20"/>
        </w:rPr>
        <w:t>active reservations may receive partial payments;</w:t>
      </w:r>
    </w:p>
    <w:p>
      <w:pPr>
        <w:pStyle w:val="ListBullet"/>
        <w:spacing w:after="20"/>
      </w:pPr>
      <w:r>
        <w:rPr>
          <w:rFonts w:ascii="Aptos" w:hAnsi="Aptos"/>
          <w:color w:val="1F2937"/>
          <w:sz w:val="20"/>
        </w:rPr>
        <w:t>existing bookings may receive payments against legitimate current amount due, including amenity/fine/upgrade charges; and</w:t>
      </w:r>
    </w:p>
    <w:p>
      <w:pPr>
        <w:pStyle w:val="ListBullet"/>
        <w:spacing w:after="20"/>
      </w:pPr>
      <w:r>
        <w:rPr>
          <w:rFonts w:ascii="Aptos" w:hAnsi="Aptos"/>
          <w:color w:val="1F2937"/>
          <w:sz w:val="20"/>
        </w:rPr>
        <w:t>payment is recorded as Verified when entered by Cashier through this workflow.</w:t>
      </w:r>
    </w:p>
    <w:p>
      <w:pPr>
        <w:spacing w:after="80" w:line="259" w:lineRule="auto"/>
      </w:pPr>
      <w:r>
        <w:rPr>
          <w:rFonts w:ascii="Aptos" w:hAnsi="Aptos"/>
          <w:color w:val="1F2937"/>
          <w:sz w:val="20"/>
        </w:rPr>
        <w:t>Payment history can be filtered by status, mode, target, date, and search text.</w:t>
      </w:r>
    </w:p>
    <w:p>
      <w:pPr>
        <w:pStyle w:val="Heading2"/>
        <w:keepNext/>
      </w:pPr>
      <w:r>
        <w:rPr>
          <w:rFonts w:ascii="Aptos" w:hAnsi="Aptos"/>
          <w:color w:val="245347"/>
          <w:sz w:val="28"/>
        </w:rPr>
        <w:t>8.9 Billing Statements</w:t>
      </w:r>
    </w:p>
    <w:p>
      <w:pPr>
        <w:spacing w:after="80" w:line="259" w:lineRule="auto"/>
      </w:pPr>
      <w:r>
        <w:rPr>
          <w:rFonts w:ascii="Aptos" w:hAnsi="Aptos"/>
          <w:color w:val="1F2937"/>
          <w:sz w:val="20"/>
        </w:rPr>
        <w:t xml:space="preserve">Use </w:t>
      </w:r>
      <w:r>
        <w:rPr>
          <w:rFonts w:ascii="Aptos" w:hAnsi="Aptos"/>
          <w:b/>
          <w:color w:val="1F2937"/>
          <w:sz w:val="20"/>
        </w:rPr>
        <w:t>Payments &gt; Billing Statements</w:t>
      </w:r>
      <w:r>
        <w:rPr>
          <w:rFonts w:ascii="Aptos" w:hAnsi="Aptos"/>
          <w:color w:val="1F2937"/>
          <w:sz w:val="20"/>
        </w:rPr>
        <w:t>.</w:t>
      </w:r>
    </w:p>
    <w:p>
      <w:pPr>
        <w:spacing w:after="20"/>
        <w:ind w:left="403" w:hanging="288"/>
      </w:pPr>
      <w:r>
        <w:t xml:space="preserve">1. </w:t>
      </w:r>
      <w:r>
        <w:rPr>
          <w:rFonts w:ascii="Aptos" w:hAnsi="Aptos"/>
          <w:color w:val="1F2937"/>
          <w:sz w:val="20"/>
        </w:rPr>
        <w:t>Search or filter the billing records.</w:t>
      </w:r>
    </w:p>
    <w:p>
      <w:pPr>
        <w:spacing w:after="20"/>
        <w:ind w:left="403" w:hanging="288"/>
      </w:pPr>
      <w:r>
        <w:t xml:space="preserve">2. </w:t>
      </w:r>
      <w:r>
        <w:rPr>
          <w:rFonts w:ascii="Aptos" w:hAnsi="Aptos"/>
          <w:color w:val="1F2937"/>
          <w:sz w:val="20"/>
        </w:rPr>
        <w:t>Review summary counters such as total amount, total due, paid count, and unpaid count.</w:t>
      </w:r>
    </w:p>
    <w:p>
      <w:pPr>
        <w:spacing w:after="20"/>
        <w:ind w:left="403" w:hanging="288"/>
      </w:pPr>
      <w:r>
        <w:t xml:space="preserve">3. </w:t>
      </w:r>
      <w:r>
        <w:rPr>
          <w:rFonts w:ascii="Aptos" w:hAnsi="Aptos"/>
          <w:color w:val="1F2937"/>
          <w:sz w:val="20"/>
        </w:rPr>
        <w:t>Select a booking record.</w:t>
      </w:r>
    </w:p>
    <w:p>
      <w:pPr>
        <w:spacing w:after="20"/>
        <w:ind w:left="403" w:hanging="288"/>
      </w:pPr>
      <w:r>
        <w:t xml:space="preserve">4. </w:t>
      </w:r>
      <w:r>
        <w:rPr>
          <w:rFonts w:ascii="Aptos" w:hAnsi="Aptos"/>
          <w:color w:val="1F2937"/>
          <w:sz w:val="20"/>
        </w:rPr>
        <w:t>Review the printable billing statement.</w:t>
      </w:r>
    </w:p>
    <w:p>
      <w:pPr>
        <w:spacing w:after="20"/>
        <w:ind w:left="403" w:hanging="288"/>
      </w:pPr>
      <w:r>
        <w:t xml:space="preserve">5. </w:t>
      </w:r>
      <w:r>
        <w:rPr>
          <w:rFonts w:ascii="Aptos" w:hAnsi="Aptos"/>
          <w:color w:val="1F2937"/>
          <w:sz w:val="20"/>
        </w:rPr>
        <w:t>Print when needed.</w:t>
      </w:r>
    </w:p>
    <w:p>
      <w:pPr>
        <w:spacing w:after="80" w:line="259" w:lineRule="auto"/>
      </w:pPr>
      <w:r>
        <w:rPr>
          <w:rFonts w:ascii="Aptos" w:hAnsi="Aptos"/>
          <w:color w:val="1F2937"/>
          <w:sz w:val="20"/>
        </w:rPr>
        <w:t>A statement can include:</w:t>
      </w:r>
    </w:p>
    <w:p>
      <w:pPr>
        <w:pStyle w:val="ListBullet"/>
        <w:spacing w:after="20"/>
      </w:pPr>
      <w:r>
        <w:rPr>
          <w:rFonts w:ascii="Aptos" w:hAnsi="Aptos"/>
          <w:color w:val="1F2937"/>
          <w:sz w:val="20"/>
        </w:rPr>
        <w:t>facility lines;</w:t>
      </w:r>
    </w:p>
    <w:p>
      <w:pPr>
        <w:pStyle w:val="ListBullet"/>
        <w:spacing w:after="20"/>
      </w:pPr>
      <w:r>
        <w:rPr>
          <w:rFonts w:ascii="Aptos" w:hAnsi="Aptos"/>
          <w:color w:val="1F2937"/>
          <w:sz w:val="20"/>
        </w:rPr>
        <w:t>amenity-request charges;</w:t>
      </w:r>
    </w:p>
    <w:p>
      <w:pPr>
        <w:pStyle w:val="ListBullet"/>
        <w:spacing w:after="20"/>
      </w:pPr>
      <w:r>
        <w:rPr>
          <w:rFonts w:ascii="Aptos" w:hAnsi="Aptos"/>
          <w:color w:val="1F2937"/>
          <w:sz w:val="20"/>
        </w:rPr>
        <w:t>fines;</w:t>
      </w:r>
    </w:p>
    <w:p>
      <w:pPr>
        <w:pStyle w:val="ListBullet"/>
        <w:spacing w:after="20"/>
      </w:pPr>
      <w:r>
        <w:rPr>
          <w:rFonts w:ascii="Aptos" w:hAnsi="Aptos"/>
          <w:color w:val="1F2937"/>
          <w:sz w:val="20"/>
        </w:rPr>
        <w:t>payment lines;</w:t>
      </w:r>
    </w:p>
    <w:p>
      <w:pPr>
        <w:pStyle w:val="ListBullet"/>
        <w:spacing w:after="20"/>
      </w:pPr>
      <w:r>
        <w:rPr>
          <w:rFonts w:ascii="Aptos" w:hAnsi="Aptos"/>
          <w:color w:val="1F2937"/>
          <w:sz w:val="20"/>
        </w:rPr>
        <w:t>recorded total;</w:t>
      </w:r>
    </w:p>
    <w:p>
      <w:pPr>
        <w:pStyle w:val="ListBullet"/>
        <w:spacing w:after="20"/>
      </w:pPr>
      <w:r>
        <w:rPr>
          <w:rFonts w:ascii="Aptos" w:hAnsi="Aptos"/>
          <w:color w:val="1F2937"/>
          <w:sz w:val="20"/>
        </w:rPr>
        <w:t>total paid; and</w:t>
      </w:r>
    </w:p>
    <w:p>
      <w:pPr>
        <w:pStyle w:val="ListBullet"/>
        <w:spacing w:after="20"/>
      </w:pPr>
      <w:r>
        <w:rPr>
          <w:rFonts w:ascii="Aptos" w:hAnsi="Aptos"/>
          <w:color w:val="1F2937"/>
          <w:sz w:val="20"/>
        </w:rPr>
        <w:t>amount due.</w:t>
      </w:r>
    </w:p>
    <w:p>
      <w:pPr>
        <w:spacing w:after="80" w:line="259" w:lineRule="auto"/>
      </w:pPr>
      <w:r>
        <w:rPr>
          <w:rFonts w:ascii="Aptos" w:hAnsi="Aptos"/>
          <w:color w:val="1F2937"/>
          <w:sz w:val="20"/>
        </w:rPr>
        <w:t>The booking's stored total price and amount due remain the authoritative financial totals.</w:t>
      </w:r>
    </w:p>
    <w:p>
      <w:pPr>
        <w:pStyle w:val="Heading2"/>
        <w:keepNext/>
      </w:pPr>
      <w:r>
        <w:rPr>
          <w:rFonts w:ascii="Aptos" w:hAnsi="Aptos"/>
          <w:color w:val="245347"/>
          <w:sz w:val="28"/>
        </w:rPr>
        <w:t>8.10 Check-in</w:t>
      </w:r>
    </w:p>
    <w:p>
      <w:pPr>
        <w:spacing w:after="80" w:line="259" w:lineRule="auto"/>
      </w:pPr>
      <w:r>
        <w:rPr>
          <w:rFonts w:ascii="Aptos" w:hAnsi="Aptos"/>
          <w:color w:val="1F2937"/>
          <w:sz w:val="20"/>
        </w:rPr>
        <w:t xml:space="preserve">Use </w:t>
      </w:r>
      <w:r>
        <w:rPr>
          <w:rFonts w:ascii="Aptos" w:hAnsi="Aptos"/>
          <w:b/>
          <w:color w:val="1F2937"/>
          <w:sz w:val="20"/>
        </w:rPr>
        <w:t>Guest Stay &gt; Check-in</w:t>
      </w:r>
      <w:r>
        <w:rPr>
          <w:rFonts w:ascii="Aptos" w:hAnsi="Aptos"/>
          <w:color w:val="1F2937"/>
          <w:sz w:val="20"/>
        </w:rPr>
        <w:t>.</w:t>
      </w:r>
    </w:p>
    <w:p>
      <w:pPr>
        <w:spacing w:after="20"/>
        <w:ind w:left="403" w:hanging="288"/>
      </w:pPr>
      <w:r>
        <w:t xml:space="preserve">1. </w:t>
      </w:r>
      <w:r>
        <w:rPr>
          <w:rFonts w:ascii="Aptos" w:hAnsi="Aptos"/>
          <w:color w:val="1F2937"/>
          <w:sz w:val="20"/>
        </w:rPr>
        <w:t xml:space="preserve">Filter to </w:t>
      </w:r>
      <w:r>
        <w:rPr>
          <w:rFonts w:ascii="Aptos" w:hAnsi="Aptos"/>
          <w:b/>
          <w:color w:val="1F2937"/>
          <w:sz w:val="20"/>
        </w:rPr>
        <w:t>Check-in candidates</w:t>
      </w:r>
      <w:r>
        <w:rPr>
          <w:rFonts w:ascii="Aptos" w:hAnsi="Aptos"/>
          <w:color w:val="1F2937"/>
          <w:sz w:val="20"/>
        </w:rPr>
        <w:t>.</w:t>
      </w:r>
    </w:p>
    <w:p>
      <w:pPr>
        <w:spacing w:after="20"/>
        <w:ind w:left="403" w:hanging="288"/>
      </w:pPr>
      <w:r>
        <w:t xml:space="preserve">2. </w:t>
      </w:r>
      <w:r>
        <w:rPr>
          <w:rFonts w:ascii="Aptos" w:hAnsi="Aptos"/>
          <w:color w:val="1F2937"/>
          <w:sz w:val="20"/>
        </w:rPr>
        <w:t>Search by booking reference, guest, contact, email, or facility.</w:t>
      </w:r>
    </w:p>
    <w:p>
      <w:pPr>
        <w:spacing w:after="20"/>
        <w:ind w:left="403" w:hanging="288"/>
      </w:pPr>
      <w:r>
        <w:t xml:space="preserve">3. </w:t>
      </w:r>
      <w:r>
        <w:rPr>
          <w:rFonts w:ascii="Aptos" w:hAnsi="Aptos"/>
          <w:color w:val="1F2937"/>
          <w:sz w:val="20"/>
        </w:rPr>
        <w:t>Use arrival filters when needed.</w:t>
      </w:r>
    </w:p>
    <w:p>
      <w:pPr>
        <w:spacing w:after="20"/>
        <w:ind w:left="403" w:hanging="288"/>
      </w:pPr>
      <w:r>
        <w:t xml:space="preserve">4. </w:t>
      </w:r>
      <w:r>
        <w:rPr>
          <w:rFonts w:ascii="Aptos" w:hAnsi="Aptos"/>
          <w:color w:val="1F2937"/>
          <w:sz w:val="20"/>
        </w:rPr>
        <w:t>Select an eligible facility detail.</w:t>
      </w:r>
    </w:p>
    <w:p>
      <w:pPr>
        <w:spacing w:after="20"/>
        <w:ind w:left="403" w:hanging="288"/>
      </w:pPr>
      <w:r>
        <w:t xml:space="preserve">5. </w:t>
      </w:r>
      <w:r>
        <w:rPr>
          <w:rFonts w:ascii="Aptos" w:hAnsi="Aptos"/>
          <w:color w:val="1F2937"/>
          <w:sz w:val="20"/>
        </w:rPr>
        <w:t>Review the confirmation panel.</w:t>
      </w:r>
    </w:p>
    <w:p>
      <w:pPr>
        <w:spacing w:after="20"/>
        <w:ind w:left="403" w:hanging="288"/>
      </w:pPr>
      <w:r>
        <w:t xml:space="preserve">6. </w:t>
      </w:r>
      <w:r>
        <w:rPr>
          <w:rFonts w:ascii="Aptos" w:hAnsi="Aptos"/>
          <w:color w:val="1F2937"/>
          <w:sz w:val="20"/>
        </w:rPr>
        <w:t xml:space="preserve">Click </w:t>
      </w:r>
      <w:r>
        <w:rPr>
          <w:rFonts w:ascii="Aptos" w:hAnsi="Aptos"/>
          <w:b/>
          <w:color w:val="1F2937"/>
          <w:sz w:val="20"/>
        </w:rPr>
        <w:t>Confirm Check-in</w:t>
      </w:r>
      <w:r>
        <w:rPr>
          <w:rFonts w:ascii="Aptos" w:hAnsi="Aptos"/>
          <w:color w:val="1F2937"/>
          <w:sz w:val="20"/>
        </w:rPr>
        <w:t>.</w:t>
      </w:r>
    </w:p>
    <w:p>
      <w:pPr>
        <w:spacing w:after="80" w:line="259" w:lineRule="auto"/>
      </w:pPr>
      <w:r>
        <w:rPr>
          <w:rFonts w:ascii="Aptos" w:hAnsi="Aptos"/>
          <w:color w:val="1F2937"/>
          <w:sz w:val="20"/>
        </w:rPr>
        <w:t>A booking detail can be checked in only when the system's payment, booking-status, facility, and schedule conditions are satisfied.</w:t>
      </w:r>
    </w:p>
    <w:p>
      <w:pPr>
        <w:spacing w:after="80" w:line="259" w:lineRule="auto"/>
      </w:pPr>
      <w:r>
        <w:rPr>
          <w:rFonts w:ascii="Aptos" w:hAnsi="Aptos"/>
          <w:color w:val="1F2937"/>
          <w:sz w:val="20"/>
        </w:rPr>
        <w:t>Successful check-in:</w:t>
      </w:r>
    </w:p>
    <w:p>
      <w:pPr>
        <w:pStyle w:val="ListBullet"/>
        <w:spacing w:after="20"/>
      </w:pPr>
      <w:r>
        <w:rPr>
          <w:rFonts w:ascii="Aptos" w:hAnsi="Aptos"/>
          <w:color w:val="1F2937"/>
          <w:sz w:val="20"/>
        </w:rPr>
        <w:t xml:space="preserve">facility detail becomes </w:t>
      </w:r>
      <w:r>
        <w:rPr>
          <w:rFonts w:ascii="Aptos" w:hAnsi="Aptos"/>
          <w:b/>
          <w:color w:val="1F2937"/>
          <w:sz w:val="20"/>
        </w:rPr>
        <w:t>Checked-in</w:t>
      </w:r>
      <w:r>
        <w:rPr>
          <w:rFonts w:ascii="Aptos" w:hAnsi="Aptos"/>
          <w:color w:val="1F2937"/>
          <w:sz w:val="20"/>
        </w:rPr>
        <w:t>;</w:t>
      </w:r>
    </w:p>
    <w:p>
      <w:pPr>
        <w:pStyle w:val="ListBullet"/>
        <w:spacing w:after="20"/>
      </w:pPr>
      <w:r>
        <w:rPr>
          <w:rFonts w:ascii="Aptos" w:hAnsi="Aptos"/>
          <w:color w:val="1F2937"/>
          <w:sz w:val="20"/>
        </w:rPr>
        <w:t xml:space="preserve">physical facility becomes </w:t>
      </w:r>
      <w:r>
        <w:rPr>
          <w:rFonts w:ascii="Aptos" w:hAnsi="Aptos"/>
          <w:b/>
          <w:color w:val="1F2937"/>
          <w:sz w:val="20"/>
        </w:rPr>
        <w:t>Occupied</w:t>
      </w:r>
      <w:r>
        <w:rPr>
          <w:rFonts w:ascii="Aptos" w:hAnsi="Aptos"/>
          <w:color w:val="1F2937"/>
          <w:sz w:val="20"/>
        </w:rPr>
        <w:t>; and</w:t>
      </w:r>
    </w:p>
    <w:p>
      <w:pPr>
        <w:pStyle w:val="ListBullet"/>
        <w:spacing w:after="20"/>
      </w:pPr>
      <w:r>
        <w:rPr>
          <w:rFonts w:ascii="Aptos" w:hAnsi="Aptos"/>
          <w:color w:val="1F2937"/>
          <w:sz w:val="20"/>
        </w:rPr>
        <w:t>parent booking becomes Checked-in or Partially Checked-in depending on multi-facility progress.</w:t>
      </w:r>
    </w:p>
    <w:p>
      <w:pPr>
        <w:pStyle w:val="Heading2"/>
        <w:keepNext/>
      </w:pPr>
      <w:r>
        <w:rPr>
          <w:rFonts w:ascii="Aptos" w:hAnsi="Aptos"/>
          <w:color w:val="245347"/>
          <w:sz w:val="28"/>
        </w:rPr>
        <w:t>8.11 Cashier-created Amenity Request</w:t>
      </w:r>
    </w:p>
    <w:p>
      <w:pPr>
        <w:spacing w:after="80" w:line="259" w:lineRule="auto"/>
      </w:pPr>
      <w:r>
        <w:rPr>
          <w:rFonts w:ascii="Aptos" w:hAnsi="Aptos"/>
          <w:color w:val="1F2937"/>
          <w:sz w:val="20"/>
        </w:rPr>
        <w:t xml:space="preserve">Use </w:t>
      </w:r>
      <w:r>
        <w:rPr>
          <w:rFonts w:ascii="Aptos" w:hAnsi="Aptos"/>
          <w:b/>
          <w:color w:val="1F2937"/>
          <w:sz w:val="20"/>
        </w:rPr>
        <w:t>Guest Stay &gt; Amenity Requests</w:t>
      </w:r>
      <w:r>
        <w:rPr>
          <w:rFonts w:ascii="Aptos" w:hAnsi="Aptos"/>
          <w:color w:val="1F2937"/>
          <w:sz w:val="20"/>
        </w:rPr>
        <w:t>.</w:t>
      </w:r>
    </w:p>
    <w:p>
      <w:pPr>
        <w:spacing w:after="20"/>
        <w:ind w:left="403" w:hanging="288"/>
      </w:pPr>
      <w:r>
        <w:t xml:space="preserve">1. </w:t>
      </w:r>
      <w:r>
        <w:rPr>
          <w:rFonts w:ascii="Aptos" w:hAnsi="Aptos"/>
          <w:color w:val="1F2937"/>
          <w:sz w:val="20"/>
        </w:rPr>
        <w:t>Click the create request action.</w:t>
      </w:r>
    </w:p>
    <w:p>
      <w:pPr>
        <w:spacing w:after="20"/>
        <w:ind w:left="403" w:hanging="288"/>
      </w:pPr>
      <w:r>
        <w:t xml:space="preserve">2. </w:t>
      </w:r>
      <w:r>
        <w:rPr>
          <w:rFonts w:ascii="Aptos" w:hAnsi="Aptos"/>
          <w:color w:val="1F2937"/>
          <w:sz w:val="20"/>
        </w:rPr>
        <w:t>Select a checked-in booking.</w:t>
      </w:r>
    </w:p>
    <w:p>
      <w:pPr>
        <w:spacing w:after="20"/>
        <w:ind w:left="403" w:hanging="288"/>
      </w:pPr>
      <w:r>
        <w:t xml:space="preserve">3. </w:t>
      </w:r>
      <w:r>
        <w:rPr>
          <w:rFonts w:ascii="Aptos" w:hAnsi="Aptos"/>
          <w:color w:val="1F2937"/>
          <w:sz w:val="20"/>
        </w:rPr>
        <w:t>Select the checked-in delivery facility.</w:t>
      </w:r>
    </w:p>
    <w:p>
      <w:pPr>
        <w:spacing w:after="20"/>
        <w:ind w:left="403" w:hanging="288"/>
      </w:pPr>
      <w:r>
        <w:t xml:space="preserve">4. </w:t>
      </w:r>
      <w:r>
        <w:rPr>
          <w:rFonts w:ascii="Aptos" w:hAnsi="Aptos"/>
          <w:color w:val="1F2937"/>
          <w:sz w:val="20"/>
        </w:rPr>
        <w:t>Add one or more rentable amenities and quantities.</w:t>
      </w:r>
    </w:p>
    <w:p>
      <w:pPr>
        <w:spacing w:after="20"/>
        <w:ind w:left="403" w:hanging="288"/>
      </w:pPr>
      <w:r>
        <w:t xml:space="preserve">5. </w:t>
      </w:r>
      <w:r>
        <w:rPr>
          <w:rFonts w:ascii="Aptos" w:hAnsi="Aptos"/>
          <w:color w:val="1F2937"/>
          <w:sz w:val="20"/>
        </w:rPr>
        <w:t>Submit.</w:t>
      </w:r>
    </w:p>
    <w:p>
      <w:pPr>
        <w:spacing w:after="80" w:line="259" w:lineRule="auto"/>
      </w:pPr>
      <w:r>
        <w:rPr>
          <w:rFonts w:ascii="Aptos" w:hAnsi="Aptos"/>
          <w:color w:val="1F2937"/>
          <w:sz w:val="20"/>
        </w:rPr>
        <w:t>The system:</w:t>
      </w:r>
    </w:p>
    <w:p>
      <w:pPr>
        <w:pStyle w:val="ListBullet"/>
        <w:spacing w:after="20"/>
      </w:pPr>
      <w:r>
        <w:rPr>
          <w:rFonts w:ascii="Aptos" w:hAnsi="Aptos"/>
          <w:color w:val="1F2937"/>
          <w:sz w:val="20"/>
        </w:rPr>
        <w:t>calculates the request total;</w:t>
      </w:r>
    </w:p>
    <w:p>
      <w:pPr>
        <w:pStyle w:val="ListBullet"/>
        <w:spacing w:after="20"/>
      </w:pPr>
      <w:r>
        <w:rPr>
          <w:rFonts w:ascii="Aptos" w:hAnsi="Aptos"/>
          <w:color w:val="1F2937"/>
          <w:sz w:val="20"/>
        </w:rPr>
        <w:t>adds the charge to booking total and amount due;</w:t>
      </w:r>
    </w:p>
    <w:p>
      <w:pPr>
        <w:pStyle w:val="ListBullet"/>
        <w:spacing w:after="20"/>
      </w:pPr>
      <w:r>
        <w:rPr>
          <w:rFonts w:ascii="Aptos" w:hAnsi="Aptos"/>
          <w:color w:val="1F2937"/>
          <w:sz w:val="20"/>
        </w:rPr>
        <w:t xml:space="preserve">creates the request as </w:t>
      </w:r>
      <w:r>
        <w:rPr>
          <w:rFonts w:ascii="Aptos" w:hAnsi="Aptos"/>
          <w:b/>
          <w:color w:val="1F2937"/>
          <w:sz w:val="20"/>
        </w:rPr>
        <w:t>Pending</w:t>
      </w:r>
      <w:r>
        <w:rPr>
          <w:rFonts w:ascii="Aptos" w:hAnsi="Aptos"/>
          <w:color w:val="1F2937"/>
          <w:sz w:val="20"/>
        </w:rPr>
        <w:t>; and</w:t>
      </w:r>
    </w:p>
    <w:p>
      <w:pPr>
        <w:pStyle w:val="ListBullet"/>
        <w:spacing w:after="20"/>
      </w:pPr>
      <w:r>
        <w:rPr>
          <w:rFonts w:ascii="Aptos" w:hAnsi="Aptos"/>
          <w:color w:val="1F2937"/>
          <w:sz w:val="20"/>
        </w:rPr>
        <w:t>sends it to Maintenance for acceptance/delivery.</w:t>
      </w:r>
    </w:p>
    <w:p>
      <w:pPr>
        <w:spacing w:after="80" w:line="259" w:lineRule="auto"/>
      </w:pPr>
      <w:r>
        <w:rPr>
          <w:rFonts w:ascii="Aptos" w:hAnsi="Aptos"/>
          <w:color w:val="1F2937"/>
          <w:sz w:val="20"/>
        </w:rPr>
        <w:t>A Cashier may edit or cancel only a Pending, unassigned request. Once Maintenance accepts it, refund-related reversal is no longer allowed by the normal cancellation workflow.</w:t>
      </w:r>
    </w:p>
    <w:p>
      <w:pPr>
        <w:pStyle w:val="Heading2"/>
        <w:keepNext/>
      </w:pPr>
      <w:r>
        <w:rPr>
          <w:rFonts w:ascii="Aptos" w:hAnsi="Aptos"/>
          <w:color w:val="245347"/>
          <w:sz w:val="28"/>
        </w:rPr>
        <w:t>8.12 Checkout Queue</w:t>
      </w:r>
    </w:p>
    <w:p>
      <w:pPr>
        <w:spacing w:after="80" w:line="259" w:lineRule="auto"/>
      </w:pPr>
      <w:r>
        <w:rPr>
          <w:rFonts w:ascii="Aptos" w:hAnsi="Aptos"/>
          <w:color w:val="1F2937"/>
          <w:sz w:val="20"/>
        </w:rPr>
        <w:t xml:space="preserve">Use </w:t>
      </w:r>
      <w:r>
        <w:rPr>
          <w:rFonts w:ascii="Aptos" w:hAnsi="Aptos"/>
          <w:b/>
          <w:color w:val="1F2937"/>
          <w:sz w:val="20"/>
        </w:rPr>
        <w:t>Checkout &gt; Checkout Queue</w:t>
      </w:r>
      <w:r>
        <w:rPr>
          <w:rFonts w:ascii="Aptos" w:hAnsi="Aptos"/>
          <w:color w:val="1F2937"/>
          <w:sz w:val="20"/>
        </w:rPr>
        <w:t>.</w:t>
      </w:r>
    </w:p>
    <w:p>
      <w:pPr>
        <w:spacing w:after="80" w:line="259" w:lineRule="auto"/>
      </w:pPr>
      <w:r>
        <w:rPr>
          <w:rFonts w:ascii="Aptos" w:hAnsi="Aptos"/>
          <w:color w:val="1F2937"/>
          <w:sz w:val="20"/>
        </w:rPr>
        <w:t>A checked-in facility moves through these practical stages:</w:t>
      </w:r>
    </w:p>
    <w:p>
      <w:pPr>
        <w:spacing w:after="20"/>
        <w:ind w:left="403" w:hanging="288"/>
      </w:pPr>
      <w:r>
        <w:t xml:space="preserve">1. </w:t>
      </w:r>
      <w:r>
        <w:rPr>
          <w:rFonts w:ascii="Aptos" w:hAnsi="Aptos"/>
          <w:color w:val="1F2937"/>
          <w:sz w:val="20"/>
        </w:rPr>
        <w:t>Needs inspection request</w:t>
      </w:r>
    </w:p>
    <w:p>
      <w:pPr>
        <w:spacing w:after="20"/>
        <w:ind w:left="403" w:hanging="288"/>
      </w:pPr>
      <w:r>
        <w:t xml:space="preserve">2. </w:t>
      </w:r>
      <w:r>
        <w:rPr>
          <w:rFonts w:ascii="Aptos" w:hAnsi="Aptos"/>
          <w:color w:val="1F2937"/>
          <w:sz w:val="20"/>
        </w:rPr>
        <w:t>Waiting for Maintenance</w:t>
      </w:r>
    </w:p>
    <w:p>
      <w:pPr>
        <w:spacing w:after="20"/>
        <w:ind w:left="403" w:hanging="288"/>
      </w:pPr>
      <w:r>
        <w:t xml:space="preserve">3. </w:t>
      </w:r>
      <w:r>
        <w:rPr>
          <w:rFonts w:ascii="Aptos" w:hAnsi="Aptos"/>
          <w:color w:val="1F2937"/>
          <w:sz w:val="20"/>
        </w:rPr>
        <w:t>Inspection complete / payment due</w:t>
      </w:r>
    </w:p>
    <w:p>
      <w:pPr>
        <w:spacing w:after="20"/>
        <w:ind w:left="403" w:hanging="288"/>
      </w:pPr>
      <w:r>
        <w:t xml:space="preserve">4. </w:t>
      </w:r>
      <w:r>
        <w:rPr>
          <w:rFonts w:ascii="Aptos" w:hAnsi="Aptos"/>
          <w:color w:val="1F2937"/>
          <w:sz w:val="20"/>
        </w:rPr>
        <w:t>Ready for checkout</w:t>
      </w:r>
    </w:p>
    <w:p>
      <w:pPr>
        <w:spacing w:after="20"/>
        <w:ind w:left="403" w:hanging="288"/>
      </w:pPr>
      <w:r>
        <w:t xml:space="preserve">5. </w:t>
      </w:r>
      <w:r>
        <w:rPr>
          <w:rFonts w:ascii="Aptos" w:hAnsi="Aptos"/>
          <w:color w:val="1F2937"/>
          <w:sz w:val="20"/>
        </w:rPr>
        <w:t>Checked-out history</w:t>
      </w:r>
    </w:p>
    <w:p>
      <w:pPr>
        <w:pStyle w:val="Heading3"/>
        <w:keepNext/>
      </w:pPr>
      <w:r>
        <w:rPr>
          <w:rFonts w:ascii="Aptos" w:hAnsi="Aptos"/>
          <w:color w:val="A77A2C"/>
          <w:sz w:val="23"/>
        </w:rPr>
        <w:t>Request inspection</w:t>
      </w:r>
    </w:p>
    <w:p>
      <w:pPr>
        <w:spacing w:after="20"/>
        <w:ind w:left="403" w:hanging="288"/>
      </w:pPr>
      <w:r>
        <w:t xml:space="preserve">1. </w:t>
      </w:r>
      <w:r>
        <w:rPr>
          <w:rFonts w:ascii="Aptos" w:hAnsi="Aptos"/>
          <w:color w:val="1F2937"/>
          <w:sz w:val="20"/>
        </w:rPr>
        <w:t>Select the checked-in booking detail.</w:t>
      </w:r>
    </w:p>
    <w:p>
      <w:pPr>
        <w:spacing w:after="20"/>
        <w:ind w:left="403" w:hanging="288"/>
      </w:pPr>
      <w:r>
        <w:t xml:space="preserve">2. </w:t>
      </w:r>
      <w:r>
        <w:rPr>
          <w:rFonts w:ascii="Aptos" w:hAnsi="Aptos"/>
          <w:color w:val="1F2937"/>
          <w:sz w:val="20"/>
        </w:rPr>
        <w:t>Click the action to send an inspection request.</w:t>
      </w:r>
    </w:p>
    <w:p>
      <w:pPr>
        <w:spacing w:after="20"/>
        <w:ind w:left="403" w:hanging="288"/>
      </w:pPr>
      <w:r>
        <w:t xml:space="preserve">3. </w:t>
      </w:r>
      <w:r>
        <w:rPr>
          <w:rFonts w:ascii="Aptos" w:hAnsi="Aptos"/>
          <w:color w:val="1F2937"/>
          <w:sz w:val="20"/>
        </w:rPr>
        <w:t>Wait for Maintenance to accept and complete the inspection.</w:t>
      </w:r>
    </w:p>
    <w:p>
      <w:pPr>
        <w:pStyle w:val="Heading3"/>
        <w:keepNext/>
      </w:pPr>
      <w:r>
        <w:rPr>
          <w:rFonts w:ascii="Aptos" w:hAnsi="Aptos"/>
          <w:color w:val="A77A2C"/>
          <w:sz w:val="23"/>
        </w:rPr>
        <w:t>After inspection</w:t>
      </w:r>
    </w:p>
    <w:p>
      <w:pPr>
        <w:pStyle w:val="ListBullet"/>
        <w:spacing w:after="20"/>
      </w:pPr>
      <w:r>
        <w:rPr>
          <w:rFonts w:ascii="Aptos" w:hAnsi="Aptos"/>
          <w:color w:val="1F2937"/>
          <w:sz w:val="20"/>
        </w:rPr>
        <w:t>If clean, Maintenance completes the inspection without fines.</w:t>
      </w:r>
    </w:p>
    <w:p>
      <w:pPr>
        <w:pStyle w:val="ListBullet"/>
        <w:spacing w:after="20"/>
      </w:pPr>
      <w:r>
        <w:rPr>
          <w:rFonts w:ascii="Aptos" w:hAnsi="Aptos"/>
          <w:color w:val="1F2937"/>
          <w:sz w:val="20"/>
        </w:rPr>
        <w:t>If damage/missing items are found, Maintenance records fines and the booking amount due increases.</w:t>
      </w:r>
    </w:p>
    <w:p>
      <w:pPr>
        <w:pStyle w:val="Heading3"/>
        <w:keepNext/>
      </w:pPr>
      <w:r>
        <w:rPr>
          <w:rFonts w:ascii="Aptos" w:hAnsi="Aptos"/>
          <w:color w:val="A77A2C"/>
          <w:sz w:val="23"/>
        </w:rPr>
        <w:t>Collect final balance</w:t>
      </w:r>
    </w:p>
    <w:p>
      <w:pPr>
        <w:spacing w:after="80" w:line="259" w:lineRule="auto"/>
      </w:pPr>
      <w:r>
        <w:rPr>
          <w:rFonts w:ascii="Aptos" w:hAnsi="Aptos"/>
          <w:color w:val="1F2937"/>
          <w:sz w:val="20"/>
        </w:rPr>
        <w:t>If amount due is greater than zero:</w:t>
      </w:r>
    </w:p>
    <w:p>
      <w:pPr>
        <w:spacing w:after="20"/>
        <w:ind w:left="403" w:hanging="288"/>
      </w:pPr>
      <w:r>
        <w:t xml:space="preserve">1. </w:t>
      </w:r>
      <w:r>
        <w:rPr>
          <w:rFonts w:ascii="Aptos" w:hAnsi="Aptos"/>
          <w:color w:val="1F2937"/>
          <w:sz w:val="20"/>
        </w:rPr>
        <w:t>Open Payment Management.</w:t>
      </w:r>
    </w:p>
    <w:p>
      <w:pPr>
        <w:spacing w:after="20"/>
        <w:ind w:left="403" w:hanging="288"/>
      </w:pPr>
      <w:r>
        <w:t xml:space="preserve">2. </w:t>
      </w:r>
      <w:r>
        <w:rPr>
          <w:rFonts w:ascii="Aptos" w:hAnsi="Aptos"/>
          <w:color w:val="1F2937"/>
          <w:sz w:val="20"/>
        </w:rPr>
        <w:t>Select the booking.</w:t>
      </w:r>
    </w:p>
    <w:p>
      <w:pPr>
        <w:spacing w:after="20"/>
        <w:ind w:left="403" w:hanging="288"/>
      </w:pPr>
      <w:r>
        <w:t xml:space="preserve">3. </w:t>
      </w:r>
      <w:r>
        <w:rPr>
          <w:rFonts w:ascii="Aptos" w:hAnsi="Aptos"/>
          <w:color w:val="1F2937"/>
          <w:sz w:val="20"/>
        </w:rPr>
        <w:t>Record the remaining payment without overpaying.</w:t>
      </w:r>
    </w:p>
    <w:p>
      <w:pPr>
        <w:spacing w:after="20"/>
        <w:ind w:left="403" w:hanging="288"/>
      </w:pPr>
      <w:r>
        <w:t xml:space="preserve">4. </w:t>
      </w:r>
      <w:r>
        <w:rPr>
          <w:rFonts w:ascii="Aptos" w:hAnsi="Aptos"/>
          <w:color w:val="1F2937"/>
          <w:sz w:val="20"/>
        </w:rPr>
        <w:t>Return to Checkout.</w:t>
      </w:r>
    </w:p>
    <w:p>
      <w:pPr>
        <w:pStyle w:val="Heading3"/>
        <w:keepNext/>
      </w:pPr>
      <w:r>
        <w:rPr>
          <w:rFonts w:ascii="Aptos" w:hAnsi="Aptos"/>
          <w:color w:val="A77A2C"/>
          <w:sz w:val="23"/>
        </w:rPr>
        <w:t>Complete checkout</w:t>
      </w:r>
    </w:p>
    <w:p>
      <w:pPr>
        <w:spacing w:after="80" w:line="259" w:lineRule="auto"/>
      </w:pPr>
      <w:r>
        <w:rPr>
          <w:rFonts w:ascii="Aptos" w:hAnsi="Aptos"/>
          <w:color w:val="1F2937"/>
          <w:sz w:val="20"/>
        </w:rPr>
        <w:t>Checkout is enabled only when:</w:t>
      </w:r>
    </w:p>
    <w:p>
      <w:pPr>
        <w:pStyle w:val="ListBullet"/>
        <w:spacing w:after="20"/>
      </w:pPr>
      <w:r>
        <w:rPr>
          <w:rFonts w:ascii="Aptos" w:hAnsi="Aptos"/>
          <w:color w:val="1F2937"/>
          <w:sz w:val="20"/>
        </w:rPr>
        <w:t>the facility detail is Checked-in;</w:t>
      </w:r>
    </w:p>
    <w:p>
      <w:pPr>
        <w:pStyle w:val="ListBullet"/>
        <w:spacing w:after="20"/>
      </w:pPr>
      <w:r>
        <w:rPr>
          <w:rFonts w:ascii="Aptos" w:hAnsi="Aptos"/>
          <w:color w:val="1F2937"/>
          <w:sz w:val="20"/>
        </w:rPr>
        <w:t>inspection request is Completed;</w:t>
      </w:r>
    </w:p>
    <w:p>
      <w:pPr>
        <w:pStyle w:val="ListBullet"/>
        <w:spacing w:after="20"/>
      </w:pPr>
      <w:r>
        <w:rPr>
          <w:rFonts w:ascii="Aptos" w:hAnsi="Aptos"/>
          <w:color w:val="1F2937"/>
          <w:sz w:val="20"/>
        </w:rPr>
        <w:t>an inspection result exists; and</w:t>
      </w:r>
    </w:p>
    <w:p>
      <w:pPr>
        <w:pStyle w:val="ListBullet"/>
        <w:spacing w:after="20"/>
      </w:pPr>
      <w:r>
        <w:rPr>
          <w:rFonts w:ascii="Aptos" w:hAnsi="Aptos"/>
          <w:color w:val="1F2937"/>
          <w:sz w:val="20"/>
        </w:rPr>
        <w:t>booking amount due is zero.</w:t>
      </w:r>
    </w:p>
    <w:p>
      <w:pPr>
        <w:spacing w:after="80" w:line="259" w:lineRule="auto"/>
      </w:pPr>
      <w:r>
        <w:rPr>
          <w:rFonts w:ascii="Aptos" w:hAnsi="Aptos"/>
          <w:color w:val="1F2937"/>
          <w:sz w:val="20"/>
        </w:rPr>
        <w:t xml:space="preserve">Click </w:t>
      </w:r>
      <w:r>
        <w:rPr>
          <w:rFonts w:ascii="Aptos" w:hAnsi="Aptos"/>
          <w:b/>
          <w:color w:val="1F2937"/>
          <w:sz w:val="20"/>
        </w:rPr>
        <w:t>Confirm Check-out</w:t>
      </w:r>
      <w:r>
        <w:rPr>
          <w:rFonts w:ascii="Aptos" w:hAnsi="Aptos"/>
          <w:color w:val="1F2937"/>
          <w:sz w:val="20"/>
        </w:rPr>
        <w:t>.</w:t>
      </w:r>
    </w:p>
    <w:p>
      <w:pPr>
        <w:spacing w:after="80" w:line="259" w:lineRule="auto"/>
      </w:pPr>
      <w:r>
        <w:rPr>
          <w:rFonts w:ascii="Aptos" w:hAnsi="Aptos"/>
          <w:color w:val="1F2937"/>
          <w:sz w:val="20"/>
        </w:rPr>
        <w:t>Successful checkout:</w:t>
      </w:r>
    </w:p>
    <w:p>
      <w:pPr>
        <w:pStyle w:val="ListBullet"/>
        <w:spacing w:after="20"/>
      </w:pPr>
      <w:r>
        <w:rPr>
          <w:rFonts w:ascii="Aptos" w:hAnsi="Aptos"/>
          <w:color w:val="1F2937"/>
          <w:sz w:val="20"/>
        </w:rPr>
        <w:t>facility detail becomes Checked-out;</w:t>
      </w:r>
    </w:p>
    <w:p>
      <w:pPr>
        <w:pStyle w:val="ListBullet"/>
        <w:spacing w:after="20"/>
      </w:pPr>
      <w:r>
        <w:rPr>
          <w:rFonts w:ascii="Aptos" w:hAnsi="Aptos"/>
          <w:color w:val="1F2937"/>
          <w:sz w:val="20"/>
        </w:rPr>
        <w:t>physical facility becomes Available; and</w:t>
      </w:r>
    </w:p>
    <w:p>
      <w:pPr>
        <w:pStyle w:val="ListBullet"/>
        <w:spacing w:after="20"/>
      </w:pPr>
      <w:r>
        <w:rPr>
          <w:rFonts w:ascii="Aptos" w:hAnsi="Aptos"/>
          <w:color w:val="1F2937"/>
          <w:sz w:val="20"/>
        </w:rPr>
        <w:t>booking becomes Checked-out or Partially Checked-out based on remaining details.</w:t>
      </w:r>
    </w:p>
    <w:p>
      <w:pPr>
        <w:pStyle w:val="Heading2"/>
        <w:keepNext/>
      </w:pPr>
      <w:r>
        <w:rPr>
          <w:rFonts w:ascii="Aptos" w:hAnsi="Aptos"/>
          <w:color w:val="245347"/>
          <w:sz w:val="28"/>
        </w:rPr>
        <w:t>8.13 Cashier Reports</w:t>
      </w:r>
    </w:p>
    <w:p>
      <w:pPr>
        <w:spacing w:after="80" w:line="259" w:lineRule="auto"/>
      </w:pPr>
      <w:r>
        <w:rPr>
          <w:rFonts w:ascii="Aptos" w:hAnsi="Aptos"/>
          <w:color w:val="1F2937"/>
          <w:sz w:val="20"/>
        </w:rPr>
        <w:t xml:space="preserve">Use </w:t>
      </w:r>
      <w:r>
        <w:rPr>
          <w:rFonts w:ascii="Aptos" w:hAnsi="Aptos"/>
          <w:b/>
          <w:color w:val="1F2937"/>
          <w:sz w:val="20"/>
        </w:rPr>
        <w:t>Reports &amp; Work &gt; Reports</w:t>
      </w:r>
      <w:r>
        <w:rPr>
          <w:rFonts w:ascii="Aptos" w:hAnsi="Aptos"/>
          <w:color w:val="1F2937"/>
          <w:sz w:val="20"/>
        </w:rPr>
        <w:t>.</w:t>
      </w:r>
    </w:p>
    <w:p>
      <w:pPr>
        <w:spacing w:after="80" w:line="259" w:lineRule="auto"/>
      </w:pPr>
      <w:r>
        <w:rPr>
          <w:rFonts w:ascii="Aptos" w:hAnsi="Aptos"/>
          <w:color w:val="1F2937"/>
          <w:sz w:val="20"/>
        </w:rPr>
        <w:t>Available Cashier-oriented report types include:</w:t>
      </w:r>
    </w:p>
    <w:p>
      <w:pPr>
        <w:pStyle w:val="ListBullet"/>
        <w:spacing w:after="20"/>
      </w:pPr>
      <w:r>
        <w:rPr>
          <w:rFonts w:ascii="Aptos" w:hAnsi="Aptos"/>
          <w:color w:val="1F2937"/>
          <w:sz w:val="20"/>
        </w:rPr>
        <w:t>My Handled Revenue;</w:t>
      </w:r>
    </w:p>
    <w:p>
      <w:pPr>
        <w:pStyle w:val="ListBullet"/>
        <w:spacing w:after="20"/>
      </w:pPr>
      <w:r>
        <w:rPr>
          <w:rFonts w:ascii="Aptos" w:hAnsi="Aptos"/>
          <w:color w:val="1F2937"/>
          <w:sz w:val="20"/>
        </w:rPr>
        <w:t>Booking Summary;</w:t>
      </w:r>
    </w:p>
    <w:p>
      <w:pPr>
        <w:pStyle w:val="ListBullet"/>
        <w:spacing w:after="20"/>
      </w:pPr>
      <w:r>
        <w:rPr>
          <w:rFonts w:ascii="Aptos" w:hAnsi="Aptos"/>
          <w:color w:val="1F2937"/>
          <w:sz w:val="20"/>
        </w:rPr>
        <w:t>Cancellation; and</w:t>
      </w:r>
    </w:p>
    <w:p>
      <w:pPr>
        <w:pStyle w:val="ListBullet"/>
        <w:spacing w:after="20"/>
      </w:pPr>
      <w:r>
        <w:rPr>
          <w:rFonts w:ascii="Aptos" w:hAnsi="Aptos"/>
          <w:color w:val="1F2937"/>
          <w:sz w:val="20"/>
        </w:rPr>
        <w:t>Available Facilities.</w:t>
      </w:r>
    </w:p>
    <w:p>
      <w:pPr>
        <w:spacing w:after="80" w:line="259" w:lineRule="auto"/>
      </w:pPr>
      <w:r>
        <w:rPr>
          <w:rFonts w:ascii="Aptos" w:hAnsi="Aptos"/>
          <w:color w:val="1F2937"/>
          <w:sz w:val="20"/>
        </w:rPr>
        <w:t>The handled-revenue view is scoped to the applicable Cashier payment activity rather than acting as the full management revenue report.</w:t>
      </w:r>
    </w:p>
    <w:p>
      <w:pPr>
        <w:pStyle w:val="Heading2"/>
        <w:keepNext/>
      </w:pPr>
      <w:r>
        <w:rPr>
          <w:rFonts w:ascii="Aptos" w:hAnsi="Aptos"/>
          <w:color w:val="245347"/>
          <w:sz w:val="28"/>
        </w:rPr>
        <w:t>8.14 Cashier Notifications and Action Center</w:t>
      </w:r>
    </w:p>
    <w:p>
      <w:pPr>
        <w:spacing w:after="80" w:line="259" w:lineRule="auto"/>
      </w:pPr>
      <w:r>
        <w:rPr>
          <w:rFonts w:ascii="Aptos" w:hAnsi="Aptos"/>
          <w:color w:val="1F2937"/>
          <w:sz w:val="20"/>
        </w:rPr>
        <w:t>Use these screens to prioritize operational work.</w:t>
      </w:r>
    </w:p>
    <w:p>
      <w:pPr>
        <w:spacing w:after="80" w:line="259" w:lineRule="auto"/>
      </w:pPr>
      <w:r>
        <w:rPr>
          <w:rFonts w:ascii="Aptos" w:hAnsi="Aptos"/>
          <w:color w:val="1F2937"/>
          <w:sz w:val="20"/>
        </w:rPr>
        <w:t>Notifications classify alerts by severity and link the Cashier to the relevant action. The Action Center provides shortcuts and live work items such as payment and checkout tasks.</w:t>
      </w:r>
    </w:p>
    <w:p>
      <w:pPr>
        <w:pStyle w:val="Heading1"/>
        <w:keepNext/>
      </w:pPr>
      <w:r>
        <w:rPr>
          <w:rFonts w:ascii="Aptos" w:hAnsi="Aptos"/>
          <w:color w:val="245347"/>
          <w:sz w:val="36"/>
        </w:rPr>
        <w:t>9. Maintenance Staff Manual</w:t>
      </w:r>
    </w:p>
    <w:p>
      <w:pPr>
        <w:spacing w:after="80" w:line="259" w:lineRule="auto"/>
      </w:pPr>
      <w:r>
        <w:rPr>
          <w:rFonts w:ascii="Aptos" w:hAnsi="Aptos"/>
          <w:b/>
          <w:color w:val="1F2937"/>
          <w:sz w:val="20"/>
        </w:rPr>
        <w:t>Demo account for this chapter</w:t>
      </w:r>
    </w:p>
    <w:p>
      <w:pPr>
        <w:pStyle w:val="ListBullet"/>
        <w:spacing w:after="20"/>
      </w:pPr>
      <w:r>
        <w:rPr>
          <w:rFonts w:ascii="Aptos" w:hAnsi="Aptos"/>
          <w:color w:val="1F2937"/>
          <w:sz w:val="20"/>
        </w:rPr>
        <w:t xml:space="preserve">Username: </w:t>
      </w:r>
      <w:r>
        <w:rPr>
          <w:rFonts w:ascii="Consolas" w:hAnsi="Consolas"/>
          <w:color w:val="245347"/>
          <w:sz w:val="19"/>
        </w:rPr>
        <w:t>maintenance</w:t>
      </w:r>
    </w:p>
    <w:p>
      <w:pPr>
        <w:pStyle w:val="ListBullet"/>
        <w:spacing w:after="20"/>
      </w:pPr>
      <w:r>
        <w:rPr>
          <w:rFonts w:ascii="Aptos" w:hAnsi="Aptos"/>
          <w:color w:val="1F2937"/>
          <w:sz w:val="20"/>
        </w:rPr>
        <w:t xml:space="preserve">Password: </w:t>
      </w:r>
      <w:r>
        <w:rPr>
          <w:rFonts w:ascii="Consolas" w:hAnsi="Consolas"/>
          <w:color w:val="245347"/>
          <w:sz w:val="19"/>
        </w:rPr>
        <w:t>password</w:t>
      </w:r>
    </w:p>
    <w:p>
      <w:pPr>
        <w:pStyle w:val="Heading2"/>
        <w:keepNext/>
      </w:pPr>
      <w:r>
        <w:rPr>
          <w:rFonts w:ascii="Aptos" w:hAnsi="Aptos"/>
          <w:color w:val="245347"/>
          <w:sz w:val="28"/>
        </w:rPr>
        <w:t>9.1 Maintenance Dashboard, Notifications, and Action Center</w:t>
      </w:r>
    </w:p>
    <w:p>
      <w:pPr>
        <w:spacing w:after="80" w:line="259" w:lineRule="auto"/>
      </w:pPr>
      <w:r>
        <w:rPr>
          <w:rFonts w:ascii="Aptos" w:hAnsi="Aptos"/>
          <w:color w:val="1F2937"/>
          <w:sz w:val="20"/>
        </w:rPr>
        <w:t>After login, use the dashboard for a general operational overview.</w:t>
      </w:r>
    </w:p>
    <w:p>
      <w:pPr>
        <w:spacing w:after="80" w:line="259" w:lineRule="auto"/>
      </w:pPr>
      <w:r>
        <w:rPr>
          <w:rFonts w:ascii="Aptos" w:hAnsi="Aptos"/>
          <w:color w:val="1F2937"/>
          <w:sz w:val="20"/>
        </w:rPr>
        <w:t>Use:</w:t>
      </w:r>
    </w:p>
    <w:p>
      <w:pPr>
        <w:pStyle w:val="ListBullet"/>
        <w:spacing w:after="20"/>
      </w:pPr>
      <w:r>
        <w:rPr>
          <w:rFonts w:ascii="Aptos" w:hAnsi="Aptos"/>
          <w:b/>
          <w:color w:val="1F2937"/>
          <w:sz w:val="20"/>
        </w:rPr>
        <w:t>Notifications</w:t>
      </w:r>
      <w:r>
        <w:rPr>
          <w:rFonts w:ascii="Aptos" w:hAnsi="Aptos"/>
          <w:color w:val="1F2937"/>
          <w:sz w:val="20"/>
        </w:rPr>
        <w:t xml:space="preserve"> for live amenity and inspection alerts; and</w:t>
      </w:r>
    </w:p>
    <w:p>
      <w:pPr>
        <w:pStyle w:val="ListBullet"/>
        <w:spacing w:after="20"/>
      </w:pPr>
      <w:r>
        <w:rPr>
          <w:rFonts w:ascii="Aptos" w:hAnsi="Aptos"/>
          <w:b/>
          <w:color w:val="1F2937"/>
          <w:sz w:val="20"/>
        </w:rPr>
        <w:t>Action Center</w:t>
      </w:r>
      <w:r>
        <w:rPr>
          <w:rFonts w:ascii="Aptos" w:hAnsi="Aptos"/>
          <w:color w:val="1F2937"/>
          <w:sz w:val="20"/>
        </w:rPr>
        <w:t xml:space="preserve"> for pending amenity requests and facility inspections.</w:t>
      </w:r>
    </w:p>
    <w:p>
      <w:pPr>
        <w:spacing w:after="80" w:line="259" w:lineRule="auto"/>
      </w:pPr>
      <w:r>
        <w:rPr>
          <w:rFonts w:ascii="Aptos" w:hAnsi="Aptos"/>
          <w:color w:val="1F2937"/>
          <w:sz w:val="20"/>
        </w:rPr>
        <w:t>Inspection work appears only after Cashier sends a checkout inspection request.</w:t>
      </w:r>
    </w:p>
    <w:p>
      <w:pPr>
        <w:pStyle w:val="Heading2"/>
        <w:keepNext/>
      </w:pPr>
      <w:r>
        <w:rPr>
          <w:rFonts w:ascii="Aptos" w:hAnsi="Aptos"/>
          <w:color w:val="245347"/>
          <w:sz w:val="28"/>
        </w:rPr>
        <w:t>9.2 Accept and Deliver a Cashier-created Amenity Request</w:t>
      </w:r>
    </w:p>
    <w:p>
      <w:pPr>
        <w:spacing w:after="80" w:line="259" w:lineRule="auto"/>
      </w:pPr>
      <w:r>
        <w:rPr>
          <w:rFonts w:ascii="Aptos" w:hAnsi="Aptos"/>
          <w:color w:val="1F2937"/>
          <w:sz w:val="20"/>
        </w:rPr>
        <w:t xml:space="preserve">Use </w:t>
      </w:r>
      <w:r>
        <w:rPr>
          <w:rFonts w:ascii="Aptos" w:hAnsi="Aptos"/>
          <w:b/>
          <w:color w:val="1F2937"/>
          <w:sz w:val="20"/>
        </w:rPr>
        <w:t>Work Queue &gt; Amenity Requests</w:t>
      </w:r>
      <w:r>
        <w:rPr>
          <w:rFonts w:ascii="Aptos" w:hAnsi="Aptos"/>
          <w:color w:val="1F2937"/>
          <w:sz w:val="20"/>
        </w:rPr>
        <w:t>.</w:t>
      </w:r>
    </w:p>
    <w:p>
      <w:pPr>
        <w:spacing w:after="20"/>
        <w:ind w:left="403" w:hanging="288"/>
      </w:pPr>
      <w:r>
        <w:t xml:space="preserve">1. </w:t>
      </w:r>
      <w:r>
        <w:rPr>
          <w:rFonts w:ascii="Aptos" w:hAnsi="Aptos"/>
          <w:color w:val="1F2937"/>
          <w:sz w:val="20"/>
        </w:rPr>
        <w:t>Filter to Pending or unassigned requests.</w:t>
      </w:r>
    </w:p>
    <w:p>
      <w:pPr>
        <w:spacing w:after="20"/>
        <w:ind w:left="403" w:hanging="288"/>
      </w:pPr>
      <w:r>
        <w:t xml:space="preserve">2. </w:t>
      </w:r>
      <w:r>
        <w:rPr>
          <w:rFonts w:ascii="Aptos" w:hAnsi="Aptos"/>
          <w:color w:val="1F2937"/>
          <w:sz w:val="20"/>
        </w:rPr>
        <w:t>Find the request.</w:t>
      </w:r>
    </w:p>
    <w:p>
      <w:pPr>
        <w:spacing w:after="20"/>
        <w:ind w:left="403" w:hanging="288"/>
      </w:pPr>
      <w:r>
        <w:t xml:space="preserve">3. </w:t>
      </w:r>
      <w:r>
        <w:rPr>
          <w:rFonts w:ascii="Aptos" w:hAnsi="Aptos"/>
          <w:color w:val="1F2937"/>
          <w:sz w:val="20"/>
        </w:rPr>
        <w:t xml:space="preserve">Click </w:t>
      </w:r>
      <w:r>
        <w:rPr>
          <w:rFonts w:ascii="Aptos" w:hAnsi="Aptos"/>
          <w:b/>
          <w:color w:val="1F2937"/>
          <w:sz w:val="20"/>
        </w:rPr>
        <w:t>Accept</w:t>
      </w:r>
      <w:r>
        <w:rPr>
          <w:rFonts w:ascii="Aptos" w:hAnsi="Aptos"/>
          <w:color w:val="1F2937"/>
          <w:sz w:val="20"/>
        </w:rPr>
        <w:t xml:space="preserve"> and confirm.</w:t>
      </w:r>
    </w:p>
    <w:p>
      <w:pPr>
        <w:spacing w:after="20"/>
        <w:ind w:left="403" w:hanging="288"/>
      </w:pPr>
      <w:r>
        <w:t xml:space="preserve">4. </w:t>
      </w:r>
      <w:r>
        <w:rPr>
          <w:rFonts w:ascii="Aptos" w:hAnsi="Aptos"/>
          <w:color w:val="1F2937"/>
          <w:sz w:val="20"/>
        </w:rPr>
        <w:t xml:space="preserve">The request becomes </w:t>
      </w:r>
      <w:r>
        <w:rPr>
          <w:rFonts w:ascii="Aptos" w:hAnsi="Aptos"/>
          <w:b/>
          <w:color w:val="1F2937"/>
          <w:sz w:val="20"/>
        </w:rPr>
        <w:t>Delivering</w:t>
      </w:r>
      <w:r>
        <w:rPr>
          <w:rFonts w:ascii="Aptos" w:hAnsi="Aptos"/>
          <w:color w:val="1F2937"/>
          <w:sz w:val="20"/>
        </w:rPr>
        <w:t xml:space="preserve"> and is assigned to the logged-in maintenance user.</w:t>
      </w:r>
    </w:p>
    <w:p>
      <w:pPr>
        <w:spacing w:after="20"/>
        <w:ind w:left="403" w:hanging="288"/>
      </w:pPr>
      <w:r>
        <w:t xml:space="preserve">5. </w:t>
      </w:r>
      <w:r>
        <w:rPr>
          <w:rFonts w:ascii="Aptos" w:hAnsi="Aptos"/>
          <w:color w:val="1F2937"/>
          <w:sz w:val="20"/>
        </w:rPr>
        <w:t>Deliver all requested items to the guest.</w:t>
      </w:r>
    </w:p>
    <w:p>
      <w:pPr>
        <w:spacing w:after="20"/>
        <w:ind w:left="403" w:hanging="288"/>
      </w:pPr>
      <w:r>
        <w:t xml:space="preserve">6. </w:t>
      </w:r>
      <w:r>
        <w:rPr>
          <w:rFonts w:ascii="Aptos" w:hAnsi="Aptos"/>
          <w:color w:val="1F2937"/>
          <w:sz w:val="20"/>
        </w:rPr>
        <w:t xml:space="preserve">Click </w:t>
      </w:r>
      <w:r>
        <w:rPr>
          <w:rFonts w:ascii="Aptos" w:hAnsi="Aptos"/>
          <w:b/>
          <w:color w:val="1F2937"/>
          <w:sz w:val="20"/>
        </w:rPr>
        <w:t>Mark Delivered</w:t>
      </w:r>
      <w:r>
        <w:rPr>
          <w:rFonts w:ascii="Aptos" w:hAnsi="Aptos"/>
          <w:color w:val="1F2937"/>
          <w:sz w:val="20"/>
        </w:rPr>
        <w:t xml:space="preserve"> and confirm.</w:t>
      </w:r>
    </w:p>
    <w:p>
      <w:pPr>
        <w:spacing w:after="20"/>
        <w:ind w:left="403" w:hanging="288"/>
      </w:pPr>
      <w:r>
        <w:t xml:space="preserve">7. </w:t>
      </w:r>
      <w:r>
        <w:rPr>
          <w:rFonts w:ascii="Aptos" w:hAnsi="Aptos"/>
          <w:color w:val="1F2937"/>
          <w:sz w:val="20"/>
        </w:rPr>
        <w:t xml:space="preserve">The request becomes </w:t>
      </w:r>
      <w:r>
        <w:rPr>
          <w:rFonts w:ascii="Aptos" w:hAnsi="Aptos"/>
          <w:b/>
          <w:color w:val="1F2937"/>
          <w:sz w:val="20"/>
        </w:rPr>
        <w:t>Delivered</w:t>
      </w:r>
      <w:r>
        <w:rPr>
          <w:rFonts w:ascii="Aptos" w:hAnsi="Aptos"/>
          <w:color w:val="1F2937"/>
          <w:sz w:val="20"/>
        </w:rPr>
        <w:t>.</w:t>
      </w:r>
    </w:p>
    <w:p>
      <w:pPr>
        <w:spacing w:after="80" w:line="259" w:lineRule="auto"/>
      </w:pPr>
      <w:r>
        <w:rPr>
          <w:rFonts w:ascii="Aptos" w:hAnsi="Aptos"/>
          <w:color w:val="1F2937"/>
          <w:sz w:val="20"/>
        </w:rPr>
        <w:t>Only the assigned maintenance user can confirm delivery.</w:t>
      </w:r>
    </w:p>
    <w:p>
      <w:pPr>
        <w:spacing w:after="80" w:line="259" w:lineRule="auto"/>
      </w:pPr>
      <w:r>
        <w:rPr>
          <w:rFonts w:ascii="Aptos" w:hAnsi="Aptos"/>
          <w:color w:val="1F2937"/>
          <w:sz w:val="20"/>
        </w:rPr>
        <w:t>Payment is not required before delivery. The request charge remains on the booking bill for settlement later.</w:t>
      </w:r>
    </w:p>
    <w:p>
      <w:pPr>
        <w:pStyle w:val="Heading2"/>
        <w:keepNext/>
      </w:pPr>
      <w:r>
        <w:rPr>
          <w:rFonts w:ascii="Aptos" w:hAnsi="Aptos"/>
          <w:color w:val="245347"/>
          <w:sz w:val="28"/>
        </w:rPr>
        <w:t>9.3 Create an Amenity Request as Maintenance</w:t>
      </w:r>
    </w:p>
    <w:p>
      <w:pPr>
        <w:spacing w:after="80" w:line="259" w:lineRule="auto"/>
      </w:pPr>
      <w:r>
        <w:rPr>
          <w:rFonts w:ascii="Aptos" w:hAnsi="Aptos"/>
          <w:color w:val="1F2937"/>
          <w:sz w:val="20"/>
        </w:rPr>
        <w:t>The current Maintenance screen also allows Maintenance to create a request for a checked-in stay.</w:t>
      </w:r>
    </w:p>
    <w:p>
      <w:pPr>
        <w:spacing w:after="20"/>
        <w:ind w:left="403" w:hanging="288"/>
      </w:pPr>
      <w:r>
        <w:t xml:space="preserve">1. </w:t>
      </w:r>
      <w:r>
        <w:rPr>
          <w:rFonts w:ascii="Aptos" w:hAnsi="Aptos"/>
          <w:color w:val="1F2937"/>
          <w:sz w:val="20"/>
        </w:rPr>
        <w:t>Click the create amenity request action.</w:t>
      </w:r>
    </w:p>
    <w:p>
      <w:pPr>
        <w:spacing w:after="20"/>
        <w:ind w:left="403" w:hanging="288"/>
      </w:pPr>
      <w:r>
        <w:t xml:space="preserve">2. </w:t>
      </w:r>
      <w:r>
        <w:rPr>
          <w:rFonts w:ascii="Aptos" w:hAnsi="Aptos"/>
          <w:color w:val="1F2937"/>
          <w:sz w:val="20"/>
        </w:rPr>
        <w:t>Select a checked-in booking.</w:t>
      </w:r>
    </w:p>
    <w:p>
      <w:pPr>
        <w:spacing w:after="20"/>
        <w:ind w:left="403" w:hanging="288"/>
      </w:pPr>
      <w:r>
        <w:t xml:space="preserve">3. </w:t>
      </w:r>
      <w:r>
        <w:rPr>
          <w:rFonts w:ascii="Aptos" w:hAnsi="Aptos"/>
          <w:color w:val="1F2937"/>
          <w:sz w:val="20"/>
        </w:rPr>
        <w:t>Select the checked-in booking detail/facility.</w:t>
      </w:r>
    </w:p>
    <w:p>
      <w:pPr>
        <w:spacing w:after="20"/>
        <w:ind w:left="403" w:hanging="288"/>
      </w:pPr>
      <w:r>
        <w:t xml:space="preserve">4. </w:t>
      </w:r>
      <w:r>
        <w:rPr>
          <w:rFonts w:ascii="Aptos" w:hAnsi="Aptos"/>
          <w:color w:val="1F2937"/>
          <w:sz w:val="20"/>
        </w:rPr>
        <w:t>Add the requested rentable amenities and quantities.</w:t>
      </w:r>
    </w:p>
    <w:p>
      <w:pPr>
        <w:spacing w:after="20"/>
        <w:ind w:left="403" w:hanging="288"/>
      </w:pPr>
      <w:r>
        <w:t xml:space="preserve">5. </w:t>
      </w:r>
      <w:r>
        <w:rPr>
          <w:rFonts w:ascii="Aptos" w:hAnsi="Aptos"/>
          <w:color w:val="1F2937"/>
          <w:sz w:val="20"/>
        </w:rPr>
        <w:t>Submit.</w:t>
      </w:r>
    </w:p>
    <w:p>
      <w:pPr>
        <w:spacing w:after="80" w:line="259" w:lineRule="auto"/>
      </w:pPr>
      <w:r>
        <w:rPr>
          <w:rFonts w:ascii="Aptos" w:hAnsi="Aptos"/>
          <w:color w:val="1F2937"/>
          <w:sz w:val="20"/>
        </w:rPr>
        <w:t>When Maintenance creates the request:</w:t>
      </w:r>
    </w:p>
    <w:p>
      <w:pPr>
        <w:pStyle w:val="ListBullet"/>
        <w:spacing w:after="20"/>
      </w:pPr>
      <w:r>
        <w:rPr>
          <w:rFonts w:ascii="Aptos" w:hAnsi="Aptos"/>
          <w:color w:val="1F2937"/>
          <w:sz w:val="20"/>
        </w:rPr>
        <w:t>it is immediately assigned to the creating maintenance user; and</w:t>
      </w:r>
    </w:p>
    <w:p>
      <w:pPr>
        <w:pStyle w:val="ListBullet"/>
        <w:spacing w:after="20"/>
      </w:pPr>
      <w:r>
        <w:rPr>
          <w:rFonts w:ascii="Aptos" w:hAnsi="Aptos"/>
          <w:color w:val="1F2937"/>
          <w:sz w:val="20"/>
        </w:rPr>
        <w:t xml:space="preserve">it starts in </w:t>
      </w:r>
      <w:r>
        <w:rPr>
          <w:rFonts w:ascii="Aptos" w:hAnsi="Aptos"/>
          <w:b/>
          <w:color w:val="1F2937"/>
          <w:sz w:val="20"/>
        </w:rPr>
        <w:t>Delivering</w:t>
      </w:r>
      <w:r>
        <w:rPr>
          <w:rFonts w:ascii="Aptos" w:hAnsi="Aptos"/>
          <w:color w:val="1F2937"/>
          <w:sz w:val="20"/>
        </w:rPr>
        <w:t xml:space="preserve"> rather than waiting as an unassigned Pending request.</w:t>
      </w:r>
    </w:p>
    <w:p>
      <w:pPr>
        <w:spacing w:after="80" w:line="259" w:lineRule="auto"/>
      </w:pPr>
      <w:r>
        <w:rPr>
          <w:rFonts w:ascii="Aptos" w:hAnsi="Aptos"/>
          <w:color w:val="1F2937"/>
          <w:sz w:val="20"/>
        </w:rPr>
        <w:t>The same billing charge is added to the booking.</w:t>
      </w:r>
    </w:p>
    <w:p>
      <w:pPr>
        <w:pStyle w:val="Heading2"/>
        <w:keepNext/>
      </w:pPr>
      <w:r>
        <w:rPr>
          <w:rFonts w:ascii="Aptos" w:hAnsi="Aptos"/>
          <w:color w:val="245347"/>
          <w:sz w:val="28"/>
        </w:rPr>
        <w:t>9.4 Facility Inspections</w:t>
      </w:r>
    </w:p>
    <w:p>
      <w:pPr>
        <w:spacing w:after="80" w:line="259" w:lineRule="auto"/>
      </w:pPr>
      <w:r>
        <w:rPr>
          <w:rFonts w:ascii="Aptos" w:hAnsi="Aptos"/>
          <w:color w:val="1F2937"/>
          <w:sz w:val="20"/>
        </w:rPr>
        <w:t xml:space="preserve">Use </w:t>
      </w:r>
      <w:r>
        <w:rPr>
          <w:rFonts w:ascii="Aptos" w:hAnsi="Aptos"/>
          <w:b/>
          <w:color w:val="1F2937"/>
          <w:sz w:val="20"/>
        </w:rPr>
        <w:t>Work Queue &gt; Facility Inspections</w:t>
      </w:r>
      <w:r>
        <w:rPr>
          <w:rFonts w:ascii="Aptos" w:hAnsi="Aptos"/>
          <w:color w:val="1F2937"/>
          <w:sz w:val="20"/>
        </w:rPr>
        <w:t>.</w:t>
      </w:r>
    </w:p>
    <w:p>
      <w:pPr>
        <w:spacing w:after="80" w:line="259" w:lineRule="auto"/>
      </w:pPr>
      <w:r>
        <w:rPr>
          <w:rFonts w:ascii="Aptos" w:hAnsi="Aptos"/>
          <w:color w:val="1F2937"/>
          <w:sz w:val="20"/>
        </w:rPr>
        <w:t>The queue can be filtered by:</w:t>
      </w:r>
    </w:p>
    <w:p>
      <w:pPr>
        <w:pStyle w:val="ListBullet"/>
        <w:spacing w:after="20"/>
      </w:pPr>
      <w:r>
        <w:rPr>
          <w:rFonts w:ascii="Aptos" w:hAnsi="Aptos"/>
          <w:color w:val="1F2937"/>
          <w:sz w:val="20"/>
        </w:rPr>
        <w:t>request status;</w:t>
      </w:r>
    </w:p>
    <w:p>
      <w:pPr>
        <w:pStyle w:val="ListBullet"/>
        <w:spacing w:after="20"/>
      </w:pPr>
      <w:r>
        <w:rPr>
          <w:rFonts w:ascii="Aptos" w:hAnsi="Aptos"/>
          <w:color w:val="1F2937"/>
          <w:sz w:val="20"/>
        </w:rPr>
        <w:t>assignment;</w:t>
      </w:r>
    </w:p>
    <w:p>
      <w:pPr>
        <w:pStyle w:val="ListBullet"/>
        <w:spacing w:after="20"/>
      </w:pPr>
      <w:r>
        <w:rPr>
          <w:rFonts w:ascii="Aptos" w:hAnsi="Aptos"/>
          <w:color w:val="1F2937"/>
          <w:sz w:val="20"/>
        </w:rPr>
        <w:t>scheduled departure; and</w:t>
      </w:r>
    </w:p>
    <w:p>
      <w:pPr>
        <w:pStyle w:val="ListBullet"/>
        <w:spacing w:after="20"/>
      </w:pPr>
      <w:r>
        <w:rPr>
          <w:rFonts w:ascii="Aptos" w:hAnsi="Aptos"/>
          <w:color w:val="1F2937"/>
          <w:sz w:val="20"/>
        </w:rPr>
        <w:t>search text.</w:t>
      </w:r>
    </w:p>
    <w:p>
      <w:pPr>
        <w:pStyle w:val="Heading3"/>
        <w:keepNext/>
      </w:pPr>
      <w:r>
        <w:rPr>
          <w:rFonts w:ascii="Aptos" w:hAnsi="Aptos"/>
          <w:color w:val="A77A2C"/>
          <w:sz w:val="23"/>
        </w:rPr>
        <w:t>Accept an inspection</w:t>
      </w:r>
    </w:p>
    <w:p>
      <w:pPr>
        <w:spacing w:after="20"/>
        <w:ind w:left="403" w:hanging="288"/>
      </w:pPr>
      <w:r>
        <w:t xml:space="preserve">1. </w:t>
      </w:r>
      <w:r>
        <w:rPr>
          <w:rFonts w:ascii="Aptos" w:hAnsi="Aptos"/>
          <w:color w:val="1F2937"/>
          <w:sz w:val="20"/>
        </w:rPr>
        <w:t>Find an unassigned Pending request.</w:t>
      </w:r>
    </w:p>
    <w:p>
      <w:pPr>
        <w:spacing w:after="20"/>
        <w:ind w:left="403" w:hanging="288"/>
      </w:pPr>
      <w:r>
        <w:t xml:space="preserve">2. </w:t>
      </w:r>
      <w:r>
        <w:rPr>
          <w:rFonts w:ascii="Aptos" w:hAnsi="Aptos"/>
          <w:color w:val="1F2937"/>
          <w:sz w:val="20"/>
        </w:rPr>
        <w:t>Accept it.</w:t>
      </w:r>
    </w:p>
    <w:p>
      <w:pPr>
        <w:spacing w:after="20"/>
        <w:ind w:left="403" w:hanging="288"/>
      </w:pPr>
      <w:r>
        <w:t xml:space="preserve">3. </w:t>
      </w:r>
      <w:r>
        <w:rPr>
          <w:rFonts w:ascii="Aptos" w:hAnsi="Aptos"/>
          <w:color w:val="1F2937"/>
          <w:sz w:val="20"/>
        </w:rPr>
        <w:t xml:space="preserve">The request becomes </w:t>
      </w:r>
      <w:r>
        <w:rPr>
          <w:rFonts w:ascii="Aptos" w:hAnsi="Aptos"/>
          <w:b/>
          <w:color w:val="1F2937"/>
          <w:sz w:val="20"/>
        </w:rPr>
        <w:t>In Progress</w:t>
      </w:r>
      <w:r>
        <w:rPr>
          <w:rFonts w:ascii="Aptos" w:hAnsi="Aptos"/>
          <w:color w:val="1F2937"/>
          <w:sz w:val="20"/>
        </w:rPr>
        <w:t xml:space="preserve"> and is assigned to you.</w:t>
      </w:r>
    </w:p>
    <w:p>
      <w:pPr>
        <w:spacing w:after="80" w:line="259" w:lineRule="auto"/>
      </w:pPr>
      <w:r>
        <w:rPr>
          <w:rFonts w:ascii="Aptos" w:hAnsi="Aptos"/>
          <w:color w:val="1F2937"/>
          <w:sz w:val="20"/>
        </w:rPr>
        <w:t>Another maintenance user cannot take over an active assignment through the normal workflow.</w:t>
      </w:r>
    </w:p>
    <w:p>
      <w:pPr>
        <w:pStyle w:val="Heading3"/>
        <w:keepNext/>
      </w:pPr>
      <w:r>
        <w:rPr>
          <w:rFonts w:ascii="Aptos" w:hAnsi="Aptos"/>
          <w:color w:val="A77A2C"/>
          <w:sz w:val="23"/>
        </w:rPr>
        <w:t>Inspect the facility</w:t>
      </w:r>
    </w:p>
    <w:p>
      <w:pPr>
        <w:spacing w:after="80" w:line="259" w:lineRule="auto"/>
      </w:pPr>
      <w:r>
        <w:rPr>
          <w:rFonts w:ascii="Aptos" w:hAnsi="Aptos"/>
          <w:color w:val="1F2937"/>
          <w:sz w:val="20"/>
        </w:rPr>
        <w:t>Review the checklist. It can include:</w:t>
      </w:r>
    </w:p>
    <w:p>
      <w:pPr>
        <w:pStyle w:val="ListBullet"/>
        <w:spacing w:after="20"/>
      </w:pPr>
      <w:r>
        <w:rPr>
          <w:rFonts w:ascii="Aptos" w:hAnsi="Aptos"/>
          <w:color w:val="1F2937"/>
          <w:sz w:val="20"/>
        </w:rPr>
        <w:t>inclusive facility amenities; and</w:t>
      </w:r>
    </w:p>
    <w:p>
      <w:pPr>
        <w:pStyle w:val="ListBullet"/>
        <w:spacing w:after="20"/>
      </w:pPr>
      <w:r>
        <w:rPr>
          <w:rFonts w:ascii="Aptos" w:hAnsi="Aptos"/>
          <w:color w:val="1F2937"/>
          <w:sz w:val="20"/>
        </w:rPr>
        <w:t>delivered requested amenities.</w:t>
      </w:r>
    </w:p>
    <w:p>
      <w:pPr>
        <w:spacing w:after="80" w:line="259" w:lineRule="auto"/>
      </w:pPr>
      <w:r>
        <w:rPr>
          <w:rFonts w:ascii="Aptos" w:hAnsi="Aptos"/>
          <w:color w:val="1F2937"/>
          <w:sz w:val="20"/>
        </w:rPr>
        <w:t>Enter optional inspection remarks.</w:t>
      </w:r>
    </w:p>
    <w:p>
      <w:pPr>
        <w:pStyle w:val="Heading3"/>
        <w:keepNext/>
      </w:pPr>
      <w:r>
        <w:rPr>
          <w:rFonts w:ascii="Aptos" w:hAnsi="Aptos"/>
          <w:color w:val="A77A2C"/>
          <w:sz w:val="23"/>
        </w:rPr>
        <w:t>Clean inspection</w:t>
      </w:r>
    </w:p>
    <w:p>
      <w:pPr>
        <w:spacing w:after="80" w:line="259" w:lineRule="auto"/>
      </w:pPr>
      <w:r>
        <w:rPr>
          <w:rFonts w:ascii="Aptos" w:hAnsi="Aptos"/>
          <w:color w:val="1F2937"/>
          <w:sz w:val="20"/>
        </w:rPr>
        <w:t>If all required items are complete and undamaged:</w:t>
      </w:r>
    </w:p>
    <w:p>
      <w:pPr>
        <w:spacing w:after="20"/>
        <w:ind w:left="403" w:hanging="288"/>
      </w:pPr>
      <w:r>
        <w:t xml:space="preserve">1. </w:t>
      </w:r>
      <w:r>
        <w:rPr>
          <w:rFonts w:ascii="Aptos" w:hAnsi="Aptos"/>
          <w:color w:val="1F2937"/>
          <w:sz w:val="20"/>
        </w:rPr>
        <w:t xml:space="preserve">Click </w:t>
      </w:r>
      <w:r>
        <w:rPr>
          <w:rFonts w:ascii="Aptos" w:hAnsi="Aptos"/>
          <w:b/>
          <w:color w:val="1F2937"/>
          <w:sz w:val="20"/>
        </w:rPr>
        <w:t>Mark No Damage</w:t>
      </w:r>
      <w:r>
        <w:rPr>
          <w:rFonts w:ascii="Aptos" w:hAnsi="Aptos"/>
          <w:color w:val="1F2937"/>
          <w:sz w:val="20"/>
        </w:rPr>
        <w:t>.</w:t>
      </w:r>
    </w:p>
    <w:p>
      <w:pPr>
        <w:spacing w:after="20"/>
        <w:ind w:left="403" w:hanging="288"/>
      </w:pPr>
      <w:r>
        <w:t xml:space="preserve">2. </w:t>
      </w:r>
      <w:r>
        <w:rPr>
          <w:rFonts w:ascii="Aptos" w:hAnsi="Aptos"/>
          <w:color w:val="1F2937"/>
          <w:sz w:val="20"/>
        </w:rPr>
        <w:t>Confirm the action.</w:t>
      </w:r>
    </w:p>
    <w:p>
      <w:pPr>
        <w:spacing w:after="20"/>
        <w:ind w:left="403" w:hanging="288"/>
      </w:pPr>
      <w:r>
        <w:t xml:space="preserve">3. </w:t>
      </w:r>
      <w:r>
        <w:rPr>
          <w:rFonts w:ascii="Aptos" w:hAnsi="Aptos"/>
          <w:color w:val="1F2937"/>
          <w:sz w:val="20"/>
        </w:rPr>
        <w:t>The inspection/request is completed as clear.</w:t>
      </w:r>
    </w:p>
    <w:p>
      <w:pPr>
        <w:pStyle w:val="Heading3"/>
        <w:keepNext/>
      </w:pPr>
      <w:r>
        <w:rPr>
          <w:rFonts w:ascii="Aptos" w:hAnsi="Aptos"/>
          <w:color w:val="A77A2C"/>
          <w:sz w:val="23"/>
        </w:rPr>
        <w:t>Damage or missing items</w:t>
      </w:r>
    </w:p>
    <w:p>
      <w:pPr>
        <w:spacing w:after="80" w:line="259" w:lineRule="auto"/>
      </w:pPr>
      <w:r>
        <w:rPr>
          <w:rFonts w:ascii="Aptos" w:hAnsi="Aptos"/>
          <w:color w:val="1F2937"/>
          <w:sz w:val="20"/>
        </w:rPr>
        <w:t>When a problem is found:</w:t>
      </w:r>
    </w:p>
    <w:p>
      <w:pPr>
        <w:spacing w:after="20"/>
        <w:ind w:left="403" w:hanging="288"/>
      </w:pPr>
      <w:r>
        <w:t xml:space="preserve">1. </w:t>
      </w:r>
      <w:r>
        <w:rPr>
          <w:rFonts w:ascii="Aptos" w:hAnsi="Aptos"/>
          <w:color w:val="1F2937"/>
          <w:sz w:val="20"/>
        </w:rPr>
        <w:t>Select the checklist item.</w:t>
      </w:r>
    </w:p>
    <w:p>
      <w:pPr>
        <w:spacing w:after="20"/>
        <w:ind w:left="403" w:hanging="288"/>
      </w:pPr>
      <w:r>
        <w:t xml:space="preserve">2. </w:t>
      </w:r>
      <w:r>
        <w:rPr>
          <w:rFonts w:ascii="Aptos" w:hAnsi="Aptos"/>
          <w:color w:val="1F2937"/>
          <w:sz w:val="20"/>
        </w:rPr>
        <w:t>Select the appropriate fine.</w:t>
      </w:r>
    </w:p>
    <w:p>
      <w:pPr>
        <w:spacing w:after="20"/>
        <w:ind w:left="403" w:hanging="288"/>
      </w:pPr>
      <w:r>
        <w:t xml:space="preserve">3. </w:t>
      </w:r>
      <w:r>
        <w:rPr>
          <w:rFonts w:ascii="Aptos" w:hAnsi="Aptos"/>
          <w:color w:val="1F2937"/>
          <w:sz w:val="20"/>
        </w:rPr>
        <w:t>Enter quantity.</w:t>
      </w:r>
    </w:p>
    <w:p>
      <w:pPr>
        <w:spacing w:after="20"/>
        <w:ind w:left="403" w:hanging="288"/>
      </w:pPr>
      <w:r>
        <w:t xml:space="preserve">4. </w:t>
      </w:r>
      <w:r>
        <w:rPr>
          <w:rFonts w:ascii="Aptos" w:hAnsi="Aptos"/>
          <w:color w:val="1F2937"/>
          <w:sz w:val="20"/>
        </w:rPr>
        <w:t>Add the fine.</w:t>
      </w:r>
    </w:p>
    <w:p>
      <w:pPr>
        <w:spacing w:after="20"/>
        <w:ind w:left="403" w:hanging="288"/>
      </w:pPr>
      <w:r>
        <w:t xml:space="preserve">5. </w:t>
      </w:r>
      <w:r>
        <w:rPr>
          <w:rFonts w:ascii="Aptos" w:hAnsi="Aptos"/>
          <w:color w:val="1F2937"/>
          <w:sz w:val="20"/>
        </w:rPr>
        <w:t>Repeat for other issues.</w:t>
      </w:r>
    </w:p>
    <w:p>
      <w:pPr>
        <w:spacing w:after="20"/>
        <w:ind w:left="403" w:hanging="288"/>
      </w:pPr>
      <w:r>
        <w:t xml:space="preserve">6. </w:t>
      </w:r>
      <w:r>
        <w:rPr>
          <w:rFonts w:ascii="Aptos" w:hAnsi="Aptos"/>
          <w:color w:val="1F2937"/>
          <w:sz w:val="20"/>
        </w:rPr>
        <w:t>Complete the inspection according to the screen workflow.</w:t>
      </w:r>
    </w:p>
    <w:p>
      <w:pPr>
        <w:spacing w:after="80" w:line="259" w:lineRule="auto"/>
      </w:pPr>
      <w:r>
        <w:rPr>
          <w:rFonts w:ascii="Aptos" w:hAnsi="Aptos"/>
          <w:color w:val="1F2937"/>
          <w:sz w:val="20"/>
        </w:rPr>
        <w:t>The system creates traceable guest fines and increases the booking total and amount due.</w:t>
      </w:r>
    </w:p>
    <w:p>
      <w:pPr>
        <w:spacing w:after="80" w:line="259" w:lineRule="auto"/>
      </w:pPr>
      <w:r>
        <w:rPr>
          <w:rFonts w:ascii="Aptos" w:hAnsi="Aptos"/>
          <w:color w:val="1F2937"/>
          <w:sz w:val="20"/>
        </w:rPr>
        <w:t>Once fines have been recorded, the workflow prevents a contradictory clean/no-damage completion for the same inspection.</w:t>
      </w:r>
    </w:p>
    <w:p>
      <w:pPr>
        <w:pStyle w:val="Heading1"/>
        <w:keepNext/>
      </w:pPr>
      <w:r>
        <w:rPr>
          <w:rFonts w:ascii="Aptos" w:hAnsi="Aptos"/>
          <w:color w:val="245347"/>
          <w:sz w:val="36"/>
        </w:rPr>
        <w:t>10. Security Guard Manual</w:t>
      </w:r>
    </w:p>
    <w:p>
      <w:pPr>
        <w:spacing w:after="80" w:line="259" w:lineRule="auto"/>
      </w:pPr>
      <w:r>
        <w:rPr>
          <w:rFonts w:ascii="Aptos" w:hAnsi="Aptos"/>
          <w:b/>
          <w:color w:val="1F2937"/>
          <w:sz w:val="20"/>
        </w:rPr>
        <w:t>Demo account for this chapter</w:t>
      </w:r>
    </w:p>
    <w:p>
      <w:pPr>
        <w:pStyle w:val="ListBullet"/>
        <w:spacing w:after="20"/>
      </w:pPr>
      <w:r>
        <w:rPr>
          <w:rFonts w:ascii="Aptos" w:hAnsi="Aptos"/>
          <w:color w:val="1F2937"/>
          <w:sz w:val="20"/>
        </w:rPr>
        <w:t xml:space="preserve">Username: </w:t>
      </w:r>
      <w:r>
        <w:rPr>
          <w:rFonts w:ascii="Consolas" w:hAnsi="Consolas"/>
          <w:color w:val="245347"/>
          <w:sz w:val="19"/>
        </w:rPr>
        <w:t>security</w:t>
      </w:r>
    </w:p>
    <w:p>
      <w:pPr>
        <w:pStyle w:val="ListBullet"/>
        <w:spacing w:after="20"/>
      </w:pPr>
      <w:r>
        <w:rPr>
          <w:rFonts w:ascii="Aptos" w:hAnsi="Aptos"/>
          <w:color w:val="1F2937"/>
          <w:sz w:val="20"/>
        </w:rPr>
        <w:t xml:space="preserve">Password: </w:t>
      </w:r>
      <w:r>
        <w:rPr>
          <w:rFonts w:ascii="Consolas" w:hAnsi="Consolas"/>
          <w:color w:val="245347"/>
          <w:sz w:val="19"/>
        </w:rPr>
        <w:t>password</w:t>
      </w:r>
    </w:p>
    <w:p>
      <w:pPr>
        <w:pStyle w:val="Heading2"/>
        <w:keepNext/>
      </w:pPr>
      <w:r>
        <w:rPr>
          <w:rFonts w:ascii="Aptos" w:hAnsi="Aptos"/>
          <w:color w:val="245347"/>
          <w:sz w:val="28"/>
        </w:rPr>
        <w:t>10.1 Security Dashboard</w:t>
      </w:r>
    </w:p>
    <w:p>
      <w:pPr>
        <w:spacing w:after="80" w:line="259" w:lineRule="auto"/>
      </w:pPr>
      <w:r>
        <w:rPr>
          <w:rFonts w:ascii="Aptos" w:hAnsi="Aptos"/>
          <w:color w:val="1F2937"/>
          <w:sz w:val="20"/>
        </w:rPr>
        <w:t>The dashboard shows entrance-operation information such as:</w:t>
      </w:r>
    </w:p>
    <w:p>
      <w:pPr>
        <w:pStyle w:val="ListBullet"/>
        <w:spacing w:after="20"/>
      </w:pPr>
      <w:r>
        <w:rPr>
          <w:rFonts w:ascii="Aptos" w:hAnsi="Aptos"/>
          <w:color w:val="1F2937"/>
          <w:sz w:val="20"/>
        </w:rPr>
        <w:t>slips created today;</w:t>
      </w:r>
    </w:p>
    <w:p>
      <w:pPr>
        <w:pStyle w:val="ListBullet"/>
        <w:spacing w:after="20"/>
      </w:pPr>
      <w:r>
        <w:rPr>
          <w:rFonts w:ascii="Aptos" w:hAnsi="Aptos"/>
          <w:color w:val="1F2937"/>
          <w:sz w:val="20"/>
        </w:rPr>
        <w:t>paid entrance slips;</w:t>
      </w:r>
    </w:p>
    <w:p>
      <w:pPr>
        <w:pStyle w:val="ListBullet"/>
        <w:spacing w:after="20"/>
      </w:pPr>
      <w:r>
        <w:rPr>
          <w:rFonts w:ascii="Aptos" w:hAnsi="Aptos"/>
          <w:color w:val="1F2937"/>
          <w:sz w:val="20"/>
        </w:rPr>
        <w:t>unpaid entrance slips;</w:t>
      </w:r>
    </w:p>
    <w:p>
      <w:pPr>
        <w:pStyle w:val="ListBullet"/>
        <w:spacing w:after="20"/>
      </w:pPr>
      <w:r>
        <w:rPr>
          <w:rFonts w:ascii="Aptos" w:hAnsi="Aptos"/>
          <w:color w:val="1F2937"/>
          <w:sz w:val="20"/>
        </w:rPr>
        <w:t>admitted guests today; and</w:t>
      </w:r>
    </w:p>
    <w:p>
      <w:pPr>
        <w:pStyle w:val="ListBullet"/>
        <w:spacing w:after="20"/>
      </w:pPr>
      <w:r>
        <w:rPr>
          <w:rFonts w:ascii="Aptos" w:hAnsi="Aptos"/>
          <w:color w:val="1F2937"/>
          <w:sz w:val="20"/>
        </w:rPr>
        <w:t>paid guest-category breakdown.</w:t>
      </w:r>
    </w:p>
    <w:p>
      <w:pPr>
        <w:spacing w:after="80" w:line="259" w:lineRule="auto"/>
      </w:pPr>
      <w:r>
        <w:rPr>
          <w:rFonts w:ascii="Aptos" w:hAnsi="Aptos"/>
          <w:color w:val="1F2937"/>
          <w:sz w:val="20"/>
        </w:rPr>
        <w:t>The Cashier's payment/admission activity is reflected back into Security's view.</w:t>
      </w:r>
    </w:p>
    <w:p>
      <w:pPr>
        <w:pStyle w:val="Heading2"/>
        <w:keepNext/>
      </w:pPr>
      <w:r>
        <w:rPr>
          <w:rFonts w:ascii="Aptos" w:hAnsi="Aptos"/>
          <w:color w:val="245347"/>
          <w:sz w:val="28"/>
        </w:rPr>
        <w:t>10.2 Create an Entrance Slip</w:t>
      </w:r>
    </w:p>
    <w:p>
      <w:pPr>
        <w:spacing w:after="80" w:line="259" w:lineRule="auto"/>
      </w:pPr>
      <w:r>
        <w:rPr>
          <w:rFonts w:ascii="Aptos" w:hAnsi="Aptos"/>
          <w:color w:val="1F2937"/>
          <w:sz w:val="20"/>
        </w:rPr>
        <w:t xml:space="preserve">Use </w:t>
      </w:r>
      <w:r>
        <w:rPr>
          <w:rFonts w:ascii="Aptos" w:hAnsi="Aptos"/>
          <w:b/>
          <w:color w:val="1F2937"/>
          <w:sz w:val="20"/>
        </w:rPr>
        <w:t>Entrance Operations &gt; Create Entrance Slip</w:t>
      </w:r>
      <w:r>
        <w:rPr>
          <w:rFonts w:ascii="Aptos" w:hAnsi="Aptos"/>
          <w:color w:val="1F2937"/>
          <w:sz w:val="20"/>
        </w:rPr>
        <w:t>.</w:t>
      </w:r>
    </w:p>
    <w:p>
      <w:pPr>
        <w:pStyle w:val="Heading3"/>
        <w:keepNext/>
      </w:pPr>
      <w:r>
        <w:rPr>
          <w:rFonts w:ascii="Aptos" w:hAnsi="Aptos"/>
          <w:color w:val="A77A2C"/>
          <w:sz w:val="23"/>
        </w:rPr>
        <w:t>Enter entrance categories</w:t>
      </w:r>
    </w:p>
    <w:p>
      <w:pPr>
        <w:spacing w:after="80" w:line="259" w:lineRule="auto"/>
      </w:pPr>
      <w:r>
        <w:rPr>
          <w:rFonts w:ascii="Aptos" w:hAnsi="Aptos"/>
          <w:color w:val="1F2937"/>
          <w:sz w:val="20"/>
        </w:rPr>
        <w:t>Enter:</w:t>
      </w:r>
    </w:p>
    <w:p>
      <w:pPr>
        <w:pStyle w:val="ListBullet"/>
        <w:spacing w:after="20"/>
      </w:pPr>
      <w:r>
        <w:rPr>
          <w:rFonts w:ascii="Aptos" w:hAnsi="Aptos"/>
          <w:color w:val="1F2937"/>
          <w:sz w:val="20"/>
        </w:rPr>
        <w:t>Adults;</w:t>
      </w:r>
    </w:p>
    <w:p>
      <w:pPr>
        <w:pStyle w:val="ListBullet"/>
        <w:spacing w:after="20"/>
      </w:pPr>
      <w:r>
        <w:rPr>
          <w:rFonts w:ascii="Aptos" w:hAnsi="Aptos"/>
          <w:color w:val="1F2937"/>
          <w:sz w:val="20"/>
        </w:rPr>
        <w:t>Children; and</w:t>
      </w:r>
    </w:p>
    <w:p>
      <w:pPr>
        <w:pStyle w:val="ListBullet"/>
        <w:spacing w:after="20"/>
      </w:pPr>
      <w:r>
        <w:rPr>
          <w:rFonts w:ascii="Aptos" w:hAnsi="Aptos"/>
          <w:color w:val="1F2937"/>
          <w:sz w:val="20"/>
        </w:rPr>
        <w:t>Senior Citizen / PWD.</w:t>
      </w:r>
    </w:p>
    <w:p>
      <w:pPr>
        <w:spacing w:after="80" w:line="259" w:lineRule="auto"/>
      </w:pPr>
      <w:r>
        <w:rPr>
          <w:rFonts w:ascii="Aptos" w:hAnsi="Aptos"/>
          <w:color w:val="1F2937"/>
          <w:sz w:val="20"/>
        </w:rPr>
        <w:t>At least one guest is required.</w:t>
      </w:r>
    </w:p>
    <w:p>
      <w:pPr>
        <w:pStyle w:val="Heading3"/>
        <w:keepNext/>
      </w:pPr>
      <w:r>
        <w:rPr>
          <w:rFonts w:ascii="Aptos" w:hAnsi="Aptos"/>
          <w:color w:val="A77A2C"/>
          <w:sz w:val="23"/>
        </w:rPr>
        <w:t>Enter monitoring counts</w:t>
      </w:r>
    </w:p>
    <w:p>
      <w:pPr>
        <w:spacing w:after="80" w:line="259" w:lineRule="auto"/>
      </w:pPr>
      <w:r>
        <w:rPr>
          <w:rFonts w:ascii="Aptos" w:hAnsi="Aptos"/>
          <w:color w:val="1F2937"/>
          <w:sz w:val="20"/>
        </w:rPr>
        <w:t>Enter:</w:t>
      </w:r>
    </w:p>
    <w:p>
      <w:pPr>
        <w:pStyle w:val="ListBullet"/>
        <w:spacing w:after="20"/>
      </w:pPr>
      <w:r>
        <w:rPr>
          <w:rFonts w:ascii="Aptos" w:hAnsi="Aptos"/>
          <w:color w:val="1F2937"/>
          <w:sz w:val="20"/>
        </w:rPr>
        <w:t>Male;</w:t>
      </w:r>
    </w:p>
    <w:p>
      <w:pPr>
        <w:pStyle w:val="ListBullet"/>
        <w:spacing w:after="20"/>
      </w:pPr>
      <w:r>
        <w:rPr>
          <w:rFonts w:ascii="Aptos" w:hAnsi="Aptos"/>
          <w:color w:val="1F2937"/>
          <w:sz w:val="20"/>
        </w:rPr>
        <w:t>Female; and</w:t>
      </w:r>
    </w:p>
    <w:p>
      <w:pPr>
        <w:pStyle w:val="ListBullet"/>
        <w:spacing w:after="20"/>
      </w:pPr>
      <w:r>
        <w:rPr>
          <w:rFonts w:ascii="Aptos" w:hAnsi="Aptos"/>
          <w:color w:val="1F2937"/>
          <w:sz w:val="20"/>
        </w:rPr>
        <w:t>Tourist.</w:t>
      </w:r>
    </w:p>
    <w:p>
      <w:pPr>
        <w:spacing w:after="80" w:line="259" w:lineRule="auto"/>
      </w:pPr>
      <w:r>
        <w:rPr>
          <w:rFonts w:ascii="Aptos" w:hAnsi="Aptos"/>
          <w:color w:val="1F2937"/>
          <w:sz w:val="20"/>
        </w:rPr>
        <w:t>Validation rules:</w:t>
      </w:r>
    </w:p>
    <w:p>
      <w:pPr>
        <w:pStyle w:val="ListBullet"/>
        <w:spacing w:after="20"/>
      </w:pPr>
      <w:r>
        <w:rPr>
          <w:rFonts w:ascii="Aptos" w:hAnsi="Aptos"/>
          <w:color w:val="1F2937"/>
          <w:sz w:val="20"/>
        </w:rPr>
        <w:t>Male + Female must equal total entrance-category guests.</w:t>
      </w:r>
    </w:p>
    <w:p>
      <w:pPr>
        <w:pStyle w:val="ListBullet"/>
        <w:spacing w:after="20"/>
      </w:pPr>
      <w:r>
        <w:rPr>
          <w:rFonts w:ascii="Aptos" w:hAnsi="Aptos"/>
          <w:color w:val="1F2937"/>
          <w:sz w:val="20"/>
        </w:rPr>
        <w:t>Tourist count cannot exceed total guests.</w:t>
      </w:r>
    </w:p>
    <w:p>
      <w:pPr>
        <w:pStyle w:val="Heading3"/>
        <w:keepNext/>
      </w:pPr>
      <w:r>
        <w:rPr>
          <w:rFonts w:ascii="Aptos" w:hAnsi="Aptos"/>
          <w:color w:val="A77A2C"/>
          <w:sz w:val="23"/>
        </w:rPr>
        <w:t>Apply optional discounts</w:t>
      </w:r>
    </w:p>
    <w:p>
      <w:pPr>
        <w:spacing w:after="80" w:line="259" w:lineRule="auto"/>
      </w:pPr>
      <w:r>
        <w:rPr>
          <w:rFonts w:ascii="Aptos" w:hAnsi="Aptos"/>
          <w:color w:val="1F2937"/>
          <w:sz w:val="20"/>
        </w:rPr>
        <w:t>For each category, select an eligible discount and enter the discounted quantity where applicable.</w:t>
      </w:r>
    </w:p>
    <w:p>
      <w:pPr>
        <w:spacing w:after="80" w:line="259" w:lineRule="auto"/>
      </w:pPr>
      <w:r>
        <w:rPr>
          <w:rFonts w:ascii="Aptos" w:hAnsi="Aptos"/>
          <w:color w:val="1F2937"/>
          <w:sz w:val="20"/>
        </w:rPr>
        <w:t>The discounted quantity cannot logically exceed the category quantity.</w:t>
      </w:r>
    </w:p>
    <w:p>
      <w:pPr>
        <w:pStyle w:val="Heading3"/>
        <w:keepNext/>
      </w:pPr>
      <w:r>
        <w:rPr>
          <w:rFonts w:ascii="Aptos" w:hAnsi="Aptos"/>
          <w:color w:val="A77A2C"/>
          <w:sz w:val="23"/>
        </w:rPr>
        <w:t>Save the slip</w:t>
      </w:r>
    </w:p>
    <w:p>
      <w:pPr>
        <w:spacing w:after="20"/>
        <w:ind w:left="403" w:hanging="288"/>
      </w:pPr>
      <w:r>
        <w:t xml:space="preserve">1. </w:t>
      </w:r>
      <w:r>
        <w:rPr>
          <w:rFonts w:ascii="Aptos" w:hAnsi="Aptos"/>
          <w:color w:val="1F2937"/>
          <w:sz w:val="20"/>
        </w:rPr>
        <w:t>Review the calculated total.</w:t>
      </w:r>
    </w:p>
    <w:p>
      <w:pPr>
        <w:spacing w:after="20"/>
        <w:ind w:left="403" w:hanging="288"/>
      </w:pPr>
      <w:r>
        <w:t xml:space="preserve">2. </w:t>
      </w:r>
      <w:r>
        <w:rPr>
          <w:rFonts w:ascii="Aptos" w:hAnsi="Aptos"/>
          <w:color w:val="1F2937"/>
          <w:sz w:val="20"/>
        </w:rPr>
        <w:t>Save the entrance slip.</w:t>
      </w:r>
    </w:p>
    <w:p>
      <w:pPr>
        <w:spacing w:after="20"/>
        <w:ind w:left="403" w:hanging="288"/>
      </w:pPr>
      <w:r>
        <w:t xml:space="preserve">3. </w:t>
      </w:r>
      <w:r>
        <w:rPr>
          <w:rFonts w:ascii="Aptos" w:hAnsi="Aptos"/>
          <w:color w:val="1F2937"/>
          <w:sz w:val="20"/>
        </w:rPr>
        <w:t xml:space="preserve">The slip starts as </w:t>
      </w:r>
      <w:r>
        <w:rPr>
          <w:rFonts w:ascii="Aptos" w:hAnsi="Aptos"/>
          <w:b/>
          <w:color w:val="1F2937"/>
          <w:sz w:val="20"/>
        </w:rPr>
        <w:t>Unpaid</w:t>
      </w:r>
      <w:r>
        <w:rPr>
          <w:rFonts w:ascii="Aptos" w:hAnsi="Aptos"/>
          <w:color w:val="1F2937"/>
          <w:sz w:val="20"/>
        </w:rPr>
        <w:t>.</w:t>
      </w:r>
    </w:p>
    <w:p>
      <w:pPr>
        <w:spacing w:after="20"/>
        <w:ind w:left="403" w:hanging="288"/>
      </w:pPr>
      <w:r>
        <w:t xml:space="preserve">4. </w:t>
      </w:r>
      <w:r>
        <w:rPr>
          <w:rFonts w:ascii="Aptos" w:hAnsi="Aptos"/>
          <w:color w:val="1F2937"/>
          <w:sz w:val="20"/>
        </w:rPr>
        <w:t>Print the slip.</w:t>
      </w:r>
    </w:p>
    <w:p>
      <w:pPr>
        <w:spacing w:after="20"/>
        <w:ind w:left="403" w:hanging="288"/>
      </w:pPr>
      <w:r>
        <w:t xml:space="preserve">5. </w:t>
      </w:r>
      <w:r>
        <w:rPr>
          <w:rFonts w:ascii="Aptos" w:hAnsi="Aptos"/>
          <w:color w:val="1F2937"/>
          <w:sz w:val="20"/>
        </w:rPr>
        <w:t>Direct the guest to the Cashier for exact full payment.</w:t>
      </w:r>
    </w:p>
    <w:p>
      <w:pPr>
        <w:spacing w:after="80" w:line="259" w:lineRule="auto"/>
      </w:pPr>
      <w:r>
        <w:rPr>
          <w:rFonts w:ascii="Aptos" w:hAnsi="Aptos"/>
          <w:color w:val="1F2937"/>
          <w:sz w:val="20"/>
        </w:rPr>
        <w:t>The slip total must be greater than zero.</w:t>
      </w:r>
    </w:p>
    <w:p>
      <w:pPr>
        <w:pStyle w:val="Heading2"/>
        <w:keepNext/>
      </w:pPr>
      <w:r>
        <w:rPr>
          <w:rFonts w:ascii="Aptos" w:hAnsi="Aptos"/>
          <w:color w:val="245347"/>
          <w:sz w:val="28"/>
        </w:rPr>
        <w:t>10.3 Edit a slip before payment/admission</w:t>
      </w:r>
    </w:p>
    <w:p>
      <w:pPr>
        <w:spacing w:after="80" w:line="259" w:lineRule="auto"/>
      </w:pPr>
      <w:r>
        <w:rPr>
          <w:rFonts w:ascii="Aptos" w:hAnsi="Aptos"/>
          <w:color w:val="1F2937"/>
          <w:sz w:val="20"/>
        </w:rPr>
        <w:t>The Security Guard who created the slip may revise it while all of the following remain true:</w:t>
      </w:r>
    </w:p>
    <w:p>
      <w:pPr>
        <w:pStyle w:val="ListBullet"/>
        <w:spacing w:after="20"/>
      </w:pPr>
      <w:r>
        <w:rPr>
          <w:rFonts w:ascii="Aptos" w:hAnsi="Aptos"/>
          <w:color w:val="1F2937"/>
          <w:sz w:val="20"/>
        </w:rPr>
        <w:t>the same Security user is editing it;</w:t>
      </w:r>
    </w:p>
    <w:p>
      <w:pPr>
        <w:pStyle w:val="ListBullet"/>
        <w:spacing w:after="20"/>
      </w:pPr>
      <w:r>
        <w:rPr>
          <w:rFonts w:ascii="Aptos" w:hAnsi="Aptos"/>
          <w:color w:val="1F2937"/>
          <w:sz w:val="20"/>
        </w:rPr>
        <w:t>status is Unpaid;</w:t>
      </w:r>
    </w:p>
    <w:p>
      <w:pPr>
        <w:pStyle w:val="ListBullet"/>
        <w:spacing w:after="20"/>
      </w:pPr>
      <w:r>
        <w:rPr>
          <w:rFonts w:ascii="Aptos" w:hAnsi="Aptos"/>
          <w:color w:val="1F2937"/>
          <w:sz w:val="20"/>
        </w:rPr>
        <w:t>no payment exists; and</w:t>
      </w:r>
    </w:p>
    <w:p>
      <w:pPr>
        <w:pStyle w:val="ListBullet"/>
        <w:spacing w:after="20"/>
      </w:pPr>
      <w:r>
        <w:rPr>
          <w:rFonts w:ascii="Aptos" w:hAnsi="Aptos"/>
          <w:color w:val="1F2937"/>
          <w:sz w:val="20"/>
        </w:rPr>
        <w:t>the guest has not been admitted.</w:t>
      </w:r>
    </w:p>
    <w:p>
      <w:pPr>
        <w:spacing w:after="80" w:line="259" w:lineRule="auto"/>
      </w:pPr>
      <w:r>
        <w:rPr>
          <w:rFonts w:ascii="Aptos" w:hAnsi="Aptos"/>
          <w:color w:val="1F2937"/>
          <w:sz w:val="20"/>
        </w:rPr>
        <w:t>Use the same form to update the counts/discounts and save the revised slip, then print the revised version.</w:t>
      </w:r>
    </w:p>
    <w:p>
      <w:pPr>
        <w:spacing w:after="80" w:line="259" w:lineRule="auto"/>
      </w:pPr>
      <w:r>
        <w:rPr>
          <w:rFonts w:ascii="Aptos" w:hAnsi="Aptos"/>
          <w:color w:val="1F2937"/>
          <w:sz w:val="20"/>
        </w:rPr>
        <w:t>Once any payment exists or the Cashier admits the guest, Security can no longer edit that slip.</w:t>
      </w:r>
    </w:p>
    <w:p>
      <w:pPr>
        <w:pStyle w:val="Heading1"/>
        <w:keepNext/>
      </w:pPr>
      <w:r>
        <w:rPr>
          <w:rFonts w:ascii="Aptos" w:hAnsi="Aptos"/>
          <w:color w:val="245347"/>
          <w:sz w:val="36"/>
        </w:rPr>
        <w:t>11. Complete End-to-End Operational Workflows</w:t>
      </w:r>
    </w:p>
    <w:p>
      <w:pPr>
        <w:spacing w:after="80" w:line="259" w:lineRule="auto"/>
      </w:pPr>
      <w:r>
        <w:rPr>
          <w:rFonts w:ascii="Aptos" w:hAnsi="Aptos"/>
          <w:color w:val="1F2937"/>
          <w:sz w:val="20"/>
        </w:rPr>
        <w:t>This chapter shows how the demo accounts work together.</w:t>
      </w:r>
    </w:p>
    <w:p>
      <w:pPr>
        <w:pStyle w:val="Heading2"/>
        <w:keepNext/>
      </w:pPr>
      <w:r>
        <w:rPr>
          <w:rFonts w:ascii="Aptos" w:hAnsi="Aptos"/>
          <w:color w:val="245347"/>
          <w:sz w:val="28"/>
        </w:rPr>
        <w:t>11.1 Walk-in entrance flow</w:t>
      </w:r>
    </w:p>
    <w:p>
      <w:pPr>
        <w:spacing w:after="80" w:line="259" w:lineRule="auto"/>
      </w:pPr>
      <w:r>
        <w:rPr>
          <w:rFonts w:ascii="Aptos" w:hAnsi="Aptos"/>
          <w:b/>
          <w:color w:val="1F2937"/>
          <w:sz w:val="20"/>
        </w:rPr>
        <w:t>Security account:</w:t>
      </w:r>
      <w:r>
        <w:rPr>
          <w:rFonts w:ascii="Aptos" w:hAnsi="Aptos"/>
          <w:color w:val="1F2937"/>
          <w:sz w:val="20"/>
        </w:rPr>
        <w:t xml:space="preserve"> </w:t>
      </w:r>
      <w:r>
        <w:rPr>
          <w:rFonts w:ascii="Consolas" w:hAnsi="Consolas"/>
          <w:color w:val="245347"/>
          <w:sz w:val="19"/>
        </w:rPr>
        <w:t>security</w:t>
      </w:r>
      <w:r>
        <w:rPr>
          <w:rFonts w:ascii="Aptos" w:hAnsi="Aptos"/>
          <w:color w:val="1F2937"/>
          <w:sz w:val="20"/>
        </w:rPr>
        <w:t xml:space="preserve"> / </w:t>
      </w:r>
      <w:r>
        <w:rPr>
          <w:rFonts w:ascii="Consolas" w:hAnsi="Consolas"/>
          <w:color w:val="245347"/>
          <w:sz w:val="19"/>
        </w:rPr>
        <w:t>password</w:t>
      </w:r>
    </w:p>
    <w:p>
      <w:pPr>
        <w:spacing w:after="20"/>
        <w:ind w:left="403" w:hanging="288"/>
      </w:pPr>
      <w:r>
        <w:t xml:space="preserve">1. </w:t>
      </w:r>
      <w:r>
        <w:rPr>
          <w:rFonts w:ascii="Aptos" w:hAnsi="Aptos"/>
          <w:color w:val="1F2937"/>
          <w:sz w:val="20"/>
        </w:rPr>
        <w:t>Create an entrance slip.</w:t>
      </w:r>
    </w:p>
    <w:p>
      <w:pPr>
        <w:spacing w:after="20"/>
        <w:ind w:left="403" w:hanging="288"/>
      </w:pPr>
      <w:r>
        <w:t xml:space="preserve">2. </w:t>
      </w:r>
      <w:r>
        <w:rPr>
          <w:rFonts w:ascii="Aptos" w:hAnsi="Aptos"/>
          <w:color w:val="1F2937"/>
          <w:sz w:val="20"/>
        </w:rPr>
        <w:t>Confirm the slip is Unpaid.</w:t>
      </w:r>
    </w:p>
    <w:p>
      <w:pPr>
        <w:spacing w:after="20"/>
        <w:ind w:left="403" w:hanging="288"/>
      </w:pPr>
      <w:r>
        <w:t xml:space="preserve">3. </w:t>
      </w:r>
      <w:r>
        <w:rPr>
          <w:rFonts w:ascii="Aptos" w:hAnsi="Aptos"/>
          <w:color w:val="1F2937"/>
          <w:sz w:val="20"/>
        </w:rPr>
        <w:t>Print the slip.</w:t>
      </w:r>
    </w:p>
    <w:p>
      <w:pPr>
        <w:spacing w:after="80" w:line="259" w:lineRule="auto"/>
      </w:pPr>
      <w:r>
        <w:rPr>
          <w:rFonts w:ascii="Aptos" w:hAnsi="Aptos"/>
          <w:b/>
          <w:color w:val="1F2937"/>
          <w:sz w:val="20"/>
        </w:rPr>
        <w:t>Cashier account:</w:t>
      </w:r>
      <w:r>
        <w:rPr>
          <w:rFonts w:ascii="Aptos" w:hAnsi="Aptos"/>
          <w:color w:val="1F2937"/>
          <w:sz w:val="20"/>
        </w:rPr>
        <w:t xml:space="preserve"> </w:t>
      </w:r>
      <w:r>
        <w:rPr>
          <w:rFonts w:ascii="Consolas" w:hAnsi="Consolas"/>
          <w:color w:val="245347"/>
          <w:sz w:val="19"/>
        </w:rPr>
        <w:t>cashier</w:t>
      </w:r>
      <w:r>
        <w:rPr>
          <w:rFonts w:ascii="Aptos" w:hAnsi="Aptos"/>
          <w:color w:val="1F2937"/>
          <w:sz w:val="20"/>
        </w:rPr>
        <w:t xml:space="preserve"> / </w:t>
      </w:r>
      <w:r>
        <w:rPr>
          <w:rFonts w:ascii="Consolas" w:hAnsi="Consolas"/>
          <w:color w:val="245347"/>
          <w:sz w:val="19"/>
        </w:rPr>
        <w:t>password</w:t>
      </w:r>
    </w:p>
    <w:p>
      <w:pPr>
        <w:spacing w:after="20"/>
        <w:ind w:left="403" w:hanging="288"/>
      </w:pPr>
      <w:r>
        <w:t xml:space="preserve">1. </w:t>
      </w:r>
      <w:r>
        <w:rPr>
          <w:rFonts w:ascii="Aptos" w:hAnsi="Aptos"/>
          <w:color w:val="1F2937"/>
          <w:sz w:val="20"/>
        </w:rPr>
        <w:t>Open Entrance Slips.</w:t>
      </w:r>
    </w:p>
    <w:p>
      <w:pPr>
        <w:spacing w:after="20"/>
        <w:ind w:left="403" w:hanging="288"/>
      </w:pPr>
      <w:r>
        <w:t xml:space="preserve">2. </w:t>
      </w:r>
      <w:r>
        <w:rPr>
          <w:rFonts w:ascii="Aptos" w:hAnsi="Aptos"/>
          <w:color w:val="1F2937"/>
          <w:sz w:val="20"/>
        </w:rPr>
        <w:t>Select the slip.</w:t>
      </w:r>
    </w:p>
    <w:p>
      <w:pPr>
        <w:spacing w:after="20"/>
        <w:ind w:left="403" w:hanging="288"/>
      </w:pPr>
      <w:r>
        <w:t xml:space="preserve">3. </w:t>
      </w:r>
      <w:r>
        <w:rPr>
          <w:rFonts w:ascii="Aptos" w:hAnsi="Aptos"/>
          <w:color w:val="1F2937"/>
          <w:sz w:val="20"/>
        </w:rPr>
        <w:t>Record exact full payment.</w:t>
      </w:r>
    </w:p>
    <w:p>
      <w:pPr>
        <w:spacing w:after="20"/>
        <w:ind w:left="403" w:hanging="288"/>
      </w:pPr>
      <w:r>
        <w:t xml:space="preserve">4. </w:t>
      </w:r>
      <w:r>
        <w:rPr>
          <w:rFonts w:ascii="Aptos" w:hAnsi="Aptos"/>
          <w:color w:val="1F2937"/>
          <w:sz w:val="20"/>
        </w:rPr>
        <w:t>Print receipt if required.</w:t>
      </w:r>
    </w:p>
    <w:p>
      <w:pPr>
        <w:spacing w:after="20"/>
        <w:ind w:left="403" w:hanging="288"/>
      </w:pPr>
      <w:r>
        <w:t xml:space="preserve">5. </w:t>
      </w:r>
      <w:r>
        <w:rPr>
          <w:rFonts w:ascii="Aptos" w:hAnsi="Aptos"/>
          <w:color w:val="1F2937"/>
          <w:sz w:val="20"/>
        </w:rPr>
        <w:t>Click Admit guest.</w:t>
      </w:r>
    </w:p>
    <w:p>
      <w:pPr>
        <w:spacing w:after="80" w:line="259" w:lineRule="auto"/>
      </w:pPr>
      <w:r>
        <w:rPr>
          <w:rFonts w:ascii="Aptos" w:hAnsi="Aptos"/>
          <w:color w:val="1F2937"/>
          <w:sz w:val="20"/>
        </w:rPr>
        <w:t>Expected end state:</w:t>
      </w:r>
    </w:p>
    <w:p>
      <w:pPr>
        <w:pStyle w:val="ListBullet"/>
        <w:spacing w:after="20"/>
      </w:pPr>
      <w:r>
        <w:rPr>
          <w:rFonts w:ascii="Aptos" w:hAnsi="Aptos"/>
          <w:color w:val="1F2937"/>
          <w:sz w:val="20"/>
        </w:rPr>
        <w:t>slip Paid;</w:t>
      </w:r>
    </w:p>
    <w:p>
      <w:pPr>
        <w:pStyle w:val="ListBullet"/>
        <w:spacing w:after="20"/>
      </w:pPr>
      <w:r>
        <w:rPr>
          <w:rFonts w:ascii="Aptos" w:hAnsi="Aptos"/>
          <w:color w:val="1F2937"/>
          <w:sz w:val="20"/>
        </w:rPr>
        <w:t>amount due zero;</w:t>
      </w:r>
    </w:p>
    <w:p>
      <w:pPr>
        <w:pStyle w:val="ListBullet"/>
        <w:spacing w:after="20"/>
      </w:pPr>
      <w:r>
        <w:rPr>
          <w:rFonts w:ascii="Aptos" w:hAnsi="Aptos"/>
          <w:color w:val="1F2937"/>
          <w:sz w:val="20"/>
        </w:rPr>
        <w:t>admission time/Cashier recorded;</w:t>
      </w:r>
    </w:p>
    <w:p>
      <w:pPr>
        <w:pStyle w:val="ListBullet"/>
        <w:spacing w:after="20"/>
      </w:pPr>
      <w:r>
        <w:rPr>
          <w:rFonts w:ascii="Aptos" w:hAnsi="Aptos"/>
          <w:color w:val="1F2937"/>
          <w:sz w:val="20"/>
        </w:rPr>
        <w:t>Security edit locked.</w:t>
      </w:r>
    </w:p>
    <w:p>
      <w:pPr>
        <w:pStyle w:val="Heading2"/>
        <w:keepNext/>
      </w:pPr>
      <w:r>
        <w:rPr>
          <w:rFonts w:ascii="Aptos" w:hAnsi="Aptos"/>
          <w:color w:val="245347"/>
          <w:sz w:val="28"/>
        </w:rPr>
        <w:t>11.2 Reservation to guaranteed booking</w:t>
      </w:r>
    </w:p>
    <w:p>
      <w:pPr>
        <w:spacing w:after="80" w:line="259" w:lineRule="auto"/>
      </w:pPr>
      <w:r>
        <w:rPr>
          <w:rFonts w:ascii="Aptos" w:hAnsi="Aptos"/>
          <w:b/>
          <w:color w:val="1F2937"/>
          <w:sz w:val="20"/>
        </w:rPr>
        <w:t>Public guest or Cashier</w:t>
      </w:r>
    </w:p>
    <w:p>
      <w:pPr>
        <w:spacing w:after="20"/>
        <w:ind w:left="403" w:hanging="288"/>
      </w:pPr>
      <w:r>
        <w:t xml:space="preserve">1. </w:t>
      </w:r>
      <w:r>
        <w:rPr>
          <w:rFonts w:ascii="Aptos" w:hAnsi="Aptos"/>
          <w:color w:val="1F2937"/>
          <w:sz w:val="20"/>
        </w:rPr>
        <w:t>Create an Active reservation.</w:t>
      </w:r>
    </w:p>
    <w:p>
      <w:pPr>
        <w:spacing w:after="20"/>
        <w:ind w:left="403" w:hanging="288"/>
      </w:pPr>
      <w:r>
        <w:t xml:space="preserve">2. </w:t>
      </w:r>
      <w:r>
        <w:rPr>
          <w:rFonts w:ascii="Aptos" w:hAnsi="Aptos"/>
          <w:color w:val="1F2937"/>
          <w:sz w:val="20"/>
        </w:rPr>
        <w:t>Facility schedule is held according to availability rules.</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Record one or more reservation payments if applicable.</w:t>
      </w:r>
    </w:p>
    <w:p>
      <w:pPr>
        <w:spacing w:after="20"/>
        <w:ind w:left="403" w:hanging="288"/>
      </w:pPr>
      <w:r>
        <w:t xml:space="preserve">2. </w:t>
      </w:r>
      <w:r>
        <w:rPr>
          <w:rFonts w:ascii="Aptos" w:hAnsi="Aptos"/>
          <w:color w:val="1F2937"/>
          <w:sz w:val="20"/>
        </w:rPr>
        <w:t>When ready to convert, open Reservation Conversion.</w:t>
      </w:r>
    </w:p>
    <w:p>
      <w:pPr>
        <w:spacing w:after="20"/>
        <w:ind w:left="403" w:hanging="288"/>
      </w:pPr>
      <w:r>
        <w:t xml:space="preserve">3. </w:t>
      </w:r>
      <w:r>
        <w:rPr>
          <w:rFonts w:ascii="Aptos" w:hAnsi="Aptos"/>
          <w:color w:val="1F2937"/>
          <w:sz w:val="20"/>
        </w:rPr>
        <w:t>Pay the exact remaining balance.</w:t>
      </w:r>
    </w:p>
    <w:p>
      <w:pPr>
        <w:spacing w:after="20"/>
        <w:ind w:left="403" w:hanging="288"/>
      </w:pPr>
      <w:r>
        <w:t xml:space="preserve">4. </w:t>
      </w:r>
      <w:r>
        <w:rPr>
          <w:rFonts w:ascii="Aptos" w:hAnsi="Aptos"/>
          <w:color w:val="1F2937"/>
          <w:sz w:val="20"/>
        </w:rPr>
        <w:t>Convert.</w:t>
      </w:r>
    </w:p>
    <w:p>
      <w:pPr>
        <w:spacing w:after="80" w:line="259" w:lineRule="auto"/>
      </w:pPr>
      <w:r>
        <w:rPr>
          <w:rFonts w:ascii="Aptos" w:hAnsi="Aptos"/>
          <w:color w:val="1F2937"/>
          <w:sz w:val="20"/>
        </w:rPr>
        <w:t>Expected end state:</w:t>
      </w:r>
    </w:p>
    <w:p>
      <w:pPr>
        <w:pStyle w:val="ListBullet"/>
        <w:spacing w:after="20"/>
      </w:pPr>
      <w:r>
        <w:rPr>
          <w:rFonts w:ascii="Aptos" w:hAnsi="Aptos"/>
          <w:color w:val="1F2937"/>
          <w:sz w:val="20"/>
        </w:rPr>
        <w:t>reservation Converted;</w:t>
      </w:r>
    </w:p>
    <w:p>
      <w:pPr>
        <w:pStyle w:val="ListBullet"/>
        <w:spacing w:after="20"/>
      </w:pPr>
      <w:r>
        <w:rPr>
          <w:rFonts w:ascii="Aptos" w:hAnsi="Aptos"/>
          <w:color w:val="1F2937"/>
          <w:sz w:val="20"/>
        </w:rPr>
        <w:t>one booking created;</w:t>
      </w:r>
    </w:p>
    <w:p>
      <w:pPr>
        <w:pStyle w:val="ListBullet"/>
        <w:spacing w:after="20"/>
      </w:pPr>
      <w:r>
        <w:rPr>
          <w:rFonts w:ascii="Aptos" w:hAnsi="Aptos"/>
          <w:color w:val="1F2937"/>
          <w:sz w:val="20"/>
        </w:rPr>
        <w:t>booking Booked;</w:t>
      </w:r>
    </w:p>
    <w:p>
      <w:pPr>
        <w:pStyle w:val="ListBullet"/>
        <w:spacing w:after="20"/>
      </w:pPr>
      <w:r>
        <w:rPr>
          <w:rFonts w:ascii="Aptos" w:hAnsi="Aptos"/>
          <w:color w:val="1F2937"/>
          <w:sz w:val="20"/>
        </w:rPr>
        <w:t>booking amount due zero;</w:t>
      </w:r>
    </w:p>
    <w:p>
      <w:pPr>
        <w:pStyle w:val="ListBullet"/>
        <w:spacing w:after="20"/>
      </w:pPr>
      <w:r>
        <w:rPr>
          <w:rFonts w:ascii="Aptos" w:hAnsi="Aptos"/>
          <w:color w:val="1F2937"/>
          <w:sz w:val="20"/>
        </w:rPr>
        <w:t>reservation facility schedule ownership transferred to booking.</w:t>
      </w:r>
    </w:p>
    <w:p>
      <w:pPr>
        <w:pStyle w:val="Heading2"/>
        <w:keepNext/>
      </w:pPr>
      <w:r>
        <w:rPr>
          <w:rFonts w:ascii="Aptos" w:hAnsi="Aptos"/>
          <w:color w:val="245347"/>
          <w:sz w:val="28"/>
        </w:rPr>
        <w:t>11.3 Direct public GCash booking</w:t>
      </w:r>
    </w:p>
    <w:p>
      <w:pPr>
        <w:spacing w:after="80" w:line="259" w:lineRule="auto"/>
      </w:pPr>
      <w:r>
        <w:rPr>
          <w:rFonts w:ascii="Aptos" w:hAnsi="Aptos"/>
          <w:b/>
          <w:color w:val="1F2937"/>
          <w:sz w:val="20"/>
        </w:rPr>
        <w:t>Public guest</w:t>
      </w:r>
    </w:p>
    <w:p>
      <w:pPr>
        <w:spacing w:after="20"/>
        <w:ind w:left="403" w:hanging="288"/>
      </w:pPr>
      <w:r>
        <w:t xml:space="preserve">1. </w:t>
      </w:r>
      <w:r>
        <w:rPr>
          <w:rFonts w:ascii="Aptos" w:hAnsi="Aptos"/>
          <w:color w:val="1F2937"/>
          <w:sz w:val="20"/>
        </w:rPr>
        <w:t>Create the direct booking.</w:t>
      </w:r>
    </w:p>
    <w:p>
      <w:pPr>
        <w:spacing w:after="20"/>
        <w:ind w:left="403" w:hanging="288"/>
      </w:pPr>
      <w:r>
        <w:t xml:space="preserve">2. </w:t>
      </w:r>
      <w:r>
        <w:rPr>
          <w:rFonts w:ascii="Aptos" w:hAnsi="Aptos"/>
          <w:color w:val="1F2937"/>
          <w:sz w:val="20"/>
        </w:rPr>
        <w:t>Pay exact amount through GCash.</w:t>
      </w:r>
    </w:p>
    <w:p>
      <w:pPr>
        <w:spacing w:after="20"/>
        <w:ind w:left="403" w:hanging="288"/>
      </w:pPr>
      <w:r>
        <w:t xml:space="preserve">3. </w:t>
      </w:r>
      <w:r>
        <w:rPr>
          <w:rFonts w:ascii="Aptos" w:hAnsi="Aptos"/>
          <w:color w:val="1F2937"/>
          <w:sz w:val="20"/>
        </w:rPr>
        <w:t>Submit reference and proof.</w:t>
      </w:r>
    </w:p>
    <w:p>
      <w:pPr>
        <w:spacing w:after="80" w:line="259" w:lineRule="auto"/>
      </w:pPr>
      <w:r>
        <w:rPr>
          <w:rFonts w:ascii="Aptos" w:hAnsi="Aptos"/>
          <w:color w:val="1F2937"/>
          <w:sz w:val="20"/>
        </w:rPr>
        <w:t>Expected interim state:</w:t>
      </w:r>
    </w:p>
    <w:p>
      <w:pPr>
        <w:pStyle w:val="ListBullet"/>
        <w:spacing w:after="20"/>
      </w:pPr>
      <w:r>
        <w:rPr>
          <w:rFonts w:ascii="Aptos" w:hAnsi="Aptos"/>
          <w:color w:val="1F2937"/>
          <w:sz w:val="20"/>
        </w:rPr>
        <w:t>payment Pending;</w:t>
      </w:r>
    </w:p>
    <w:p>
      <w:pPr>
        <w:pStyle w:val="ListBullet"/>
        <w:spacing w:after="20"/>
      </w:pPr>
      <w:r>
        <w:rPr>
          <w:rFonts w:ascii="Aptos" w:hAnsi="Aptos"/>
          <w:color w:val="1F2937"/>
          <w:sz w:val="20"/>
        </w:rPr>
        <w:t>booking Pending Verification.</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Open GCash Verification.</w:t>
      </w:r>
    </w:p>
    <w:p>
      <w:pPr>
        <w:spacing w:after="20"/>
        <w:ind w:left="403" w:hanging="288"/>
      </w:pPr>
      <w:r>
        <w:t xml:space="preserve">2. </w:t>
      </w:r>
      <w:r>
        <w:rPr>
          <w:rFonts w:ascii="Aptos" w:hAnsi="Aptos"/>
          <w:color w:val="1F2937"/>
          <w:sz w:val="20"/>
        </w:rPr>
        <w:t>Review proof and target details.</w:t>
      </w:r>
    </w:p>
    <w:p>
      <w:pPr>
        <w:spacing w:after="20"/>
        <w:ind w:left="403" w:hanging="288"/>
      </w:pPr>
      <w:r>
        <w:t xml:space="preserve">3. </w:t>
      </w:r>
      <w:r>
        <w:rPr>
          <w:rFonts w:ascii="Aptos" w:hAnsi="Aptos"/>
          <w:color w:val="1F2937"/>
          <w:sz w:val="20"/>
        </w:rPr>
        <w:t>Verify.</w:t>
      </w:r>
    </w:p>
    <w:p>
      <w:pPr>
        <w:spacing w:after="80" w:line="259" w:lineRule="auto"/>
      </w:pPr>
      <w:r>
        <w:rPr>
          <w:rFonts w:ascii="Aptos" w:hAnsi="Aptos"/>
          <w:color w:val="1F2937"/>
          <w:sz w:val="20"/>
        </w:rPr>
        <w:t>Expected end state:</w:t>
      </w:r>
    </w:p>
    <w:p>
      <w:pPr>
        <w:pStyle w:val="ListBullet"/>
        <w:spacing w:after="20"/>
      </w:pPr>
      <w:r>
        <w:rPr>
          <w:rFonts w:ascii="Aptos" w:hAnsi="Aptos"/>
          <w:color w:val="1F2937"/>
          <w:sz w:val="20"/>
        </w:rPr>
        <w:t>payment Verified;</w:t>
      </w:r>
    </w:p>
    <w:p>
      <w:pPr>
        <w:pStyle w:val="ListBullet"/>
        <w:spacing w:after="20"/>
      </w:pPr>
      <w:r>
        <w:rPr>
          <w:rFonts w:ascii="Aptos" w:hAnsi="Aptos"/>
          <w:color w:val="1F2937"/>
          <w:sz w:val="20"/>
        </w:rPr>
        <w:t>booking Booked.</w:t>
      </w:r>
    </w:p>
    <w:p>
      <w:pPr>
        <w:pStyle w:val="Heading2"/>
        <w:keepNext/>
      </w:pPr>
      <w:r>
        <w:rPr>
          <w:rFonts w:ascii="Aptos" w:hAnsi="Aptos"/>
          <w:color w:val="245347"/>
          <w:sz w:val="28"/>
        </w:rPr>
        <w:t>11.4 Check-in and amenity delivery</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Open Check-in.</w:t>
      </w:r>
    </w:p>
    <w:p>
      <w:pPr>
        <w:spacing w:after="20"/>
        <w:ind w:left="403" w:hanging="288"/>
      </w:pPr>
      <w:r>
        <w:t xml:space="preserve">2. </w:t>
      </w:r>
      <w:r>
        <w:rPr>
          <w:rFonts w:ascii="Aptos" w:hAnsi="Aptos"/>
          <w:color w:val="1F2937"/>
          <w:sz w:val="20"/>
        </w:rPr>
        <w:t>Confirm the fully paid eligible booking detail.</w:t>
      </w:r>
    </w:p>
    <w:p>
      <w:pPr>
        <w:spacing w:after="20"/>
        <w:ind w:left="403" w:hanging="288"/>
      </w:pPr>
      <w:r>
        <w:t xml:space="preserve">3. </w:t>
      </w:r>
      <w:r>
        <w:rPr>
          <w:rFonts w:ascii="Aptos" w:hAnsi="Aptos"/>
          <w:color w:val="1F2937"/>
          <w:sz w:val="20"/>
        </w:rPr>
        <w:t>Facility becomes Occupied.</w:t>
      </w:r>
    </w:p>
    <w:p>
      <w:pPr>
        <w:spacing w:after="20"/>
        <w:ind w:left="403" w:hanging="288"/>
      </w:pPr>
      <w:r>
        <w:t xml:space="preserve">4. </w:t>
      </w:r>
      <w:r>
        <w:rPr>
          <w:rFonts w:ascii="Aptos" w:hAnsi="Aptos"/>
          <w:color w:val="1F2937"/>
          <w:sz w:val="20"/>
        </w:rPr>
        <w:t>Create a rentable amenity request.</w:t>
      </w:r>
    </w:p>
    <w:p>
      <w:pPr>
        <w:spacing w:after="80" w:line="259" w:lineRule="auto"/>
      </w:pPr>
      <w:r>
        <w:rPr>
          <w:rFonts w:ascii="Aptos" w:hAnsi="Aptos"/>
          <w:color w:val="1F2937"/>
          <w:sz w:val="20"/>
        </w:rPr>
        <w:t>Expected request state: Pending.</w:t>
      </w:r>
    </w:p>
    <w:p>
      <w:pPr>
        <w:spacing w:after="80" w:line="259" w:lineRule="auto"/>
      </w:pPr>
      <w:r>
        <w:rPr>
          <w:rFonts w:ascii="Aptos" w:hAnsi="Aptos"/>
          <w:b/>
          <w:color w:val="1F2937"/>
          <w:sz w:val="20"/>
        </w:rPr>
        <w:t>Maintenance account:</w:t>
      </w:r>
      <w:r>
        <w:rPr>
          <w:rFonts w:ascii="Aptos" w:hAnsi="Aptos"/>
          <w:color w:val="1F2937"/>
          <w:sz w:val="20"/>
        </w:rPr>
        <w:t xml:space="preserve"> </w:t>
      </w:r>
      <w:r>
        <w:rPr>
          <w:rFonts w:ascii="Consolas" w:hAnsi="Consolas"/>
          <w:color w:val="245347"/>
          <w:sz w:val="19"/>
        </w:rPr>
        <w:t>maintenance</w:t>
      </w:r>
      <w:r>
        <w:rPr>
          <w:rFonts w:ascii="Aptos" w:hAnsi="Aptos"/>
          <w:color w:val="1F2937"/>
          <w:sz w:val="20"/>
        </w:rPr>
        <w:t xml:space="preserve"> / </w:t>
      </w:r>
      <w:r>
        <w:rPr>
          <w:rFonts w:ascii="Consolas" w:hAnsi="Consolas"/>
          <w:color w:val="245347"/>
          <w:sz w:val="19"/>
        </w:rPr>
        <w:t>password</w:t>
      </w:r>
    </w:p>
    <w:p>
      <w:pPr>
        <w:spacing w:after="20"/>
        <w:ind w:left="403" w:hanging="288"/>
      </w:pPr>
      <w:r>
        <w:t xml:space="preserve">1. </w:t>
      </w:r>
      <w:r>
        <w:rPr>
          <w:rFonts w:ascii="Aptos" w:hAnsi="Aptos"/>
          <w:color w:val="1F2937"/>
          <w:sz w:val="20"/>
        </w:rPr>
        <w:t>Open Amenity Requests.</w:t>
      </w:r>
    </w:p>
    <w:p>
      <w:pPr>
        <w:spacing w:after="20"/>
        <w:ind w:left="403" w:hanging="288"/>
      </w:pPr>
      <w:r>
        <w:t xml:space="preserve">2. </w:t>
      </w:r>
      <w:r>
        <w:rPr>
          <w:rFonts w:ascii="Aptos" w:hAnsi="Aptos"/>
          <w:color w:val="1F2937"/>
          <w:sz w:val="20"/>
        </w:rPr>
        <w:t>Accept the request.</w:t>
      </w:r>
    </w:p>
    <w:p>
      <w:pPr>
        <w:spacing w:after="20"/>
        <w:ind w:left="403" w:hanging="288"/>
      </w:pPr>
      <w:r>
        <w:t xml:space="preserve">3. </w:t>
      </w:r>
      <w:r>
        <w:rPr>
          <w:rFonts w:ascii="Aptos" w:hAnsi="Aptos"/>
          <w:color w:val="1F2937"/>
          <w:sz w:val="20"/>
        </w:rPr>
        <w:t>Request becomes Delivering and assigned to maintenance.</w:t>
      </w:r>
    </w:p>
    <w:p>
      <w:pPr>
        <w:spacing w:after="20"/>
        <w:ind w:left="403" w:hanging="288"/>
      </w:pPr>
      <w:r>
        <w:t xml:space="preserve">4. </w:t>
      </w:r>
      <w:r>
        <w:rPr>
          <w:rFonts w:ascii="Aptos" w:hAnsi="Aptos"/>
          <w:color w:val="1F2937"/>
          <w:sz w:val="20"/>
        </w:rPr>
        <w:t>Deliver items.</w:t>
      </w:r>
    </w:p>
    <w:p>
      <w:pPr>
        <w:spacing w:after="20"/>
        <w:ind w:left="403" w:hanging="288"/>
      </w:pPr>
      <w:r>
        <w:t xml:space="preserve">5. </w:t>
      </w:r>
      <w:r>
        <w:rPr>
          <w:rFonts w:ascii="Aptos" w:hAnsi="Aptos"/>
          <w:color w:val="1F2937"/>
          <w:sz w:val="20"/>
        </w:rPr>
        <w:t>Mark Delivered.</w:t>
      </w:r>
    </w:p>
    <w:p>
      <w:pPr>
        <w:spacing w:after="80" w:line="259" w:lineRule="auto"/>
      </w:pPr>
      <w:r>
        <w:rPr>
          <w:rFonts w:ascii="Aptos" w:hAnsi="Aptos"/>
          <w:color w:val="1F2937"/>
          <w:sz w:val="20"/>
        </w:rPr>
        <w:t>Expected financial state:</w:t>
      </w:r>
    </w:p>
    <w:p>
      <w:pPr>
        <w:pStyle w:val="ListBullet"/>
        <w:spacing w:after="20"/>
      </w:pPr>
      <w:r>
        <w:rPr>
          <w:rFonts w:ascii="Aptos" w:hAnsi="Aptos"/>
          <w:color w:val="1F2937"/>
          <w:sz w:val="20"/>
        </w:rPr>
        <w:t>amenity charge remains in booking total and amount due until paid.</w:t>
      </w:r>
    </w:p>
    <w:p>
      <w:pPr>
        <w:pStyle w:val="Heading2"/>
        <w:keepNext/>
      </w:pPr>
      <w:r>
        <w:rPr>
          <w:rFonts w:ascii="Aptos" w:hAnsi="Aptos"/>
          <w:color w:val="245347"/>
          <w:sz w:val="28"/>
        </w:rPr>
        <w:t>11.5 Maintenance-created amenity request</w:t>
      </w:r>
    </w:p>
    <w:p>
      <w:pPr>
        <w:spacing w:after="80" w:line="259" w:lineRule="auto"/>
      </w:pPr>
      <w:r>
        <w:rPr>
          <w:rFonts w:ascii="Aptos" w:hAnsi="Aptos"/>
          <w:b/>
          <w:color w:val="1F2937"/>
          <w:sz w:val="20"/>
        </w:rPr>
        <w:t>Maintenance account</w:t>
      </w:r>
    </w:p>
    <w:p>
      <w:pPr>
        <w:spacing w:after="20"/>
        <w:ind w:left="403" w:hanging="288"/>
      </w:pPr>
      <w:r>
        <w:t xml:space="preserve">1. </w:t>
      </w:r>
      <w:r>
        <w:rPr>
          <w:rFonts w:ascii="Aptos" w:hAnsi="Aptos"/>
          <w:color w:val="1F2937"/>
          <w:sz w:val="20"/>
        </w:rPr>
        <w:t>Open Amenity Requests.</w:t>
      </w:r>
    </w:p>
    <w:p>
      <w:pPr>
        <w:spacing w:after="20"/>
        <w:ind w:left="403" w:hanging="288"/>
      </w:pPr>
      <w:r>
        <w:t xml:space="preserve">2. </w:t>
      </w:r>
      <w:r>
        <w:rPr>
          <w:rFonts w:ascii="Aptos" w:hAnsi="Aptos"/>
          <w:color w:val="1F2937"/>
          <w:sz w:val="20"/>
        </w:rPr>
        <w:t>Create a request against a checked-in booking detail.</w:t>
      </w:r>
    </w:p>
    <w:p>
      <w:pPr>
        <w:spacing w:after="20"/>
        <w:ind w:left="403" w:hanging="288"/>
      </w:pPr>
      <w:r>
        <w:t xml:space="preserve">3. </w:t>
      </w:r>
      <w:r>
        <w:rPr>
          <w:rFonts w:ascii="Aptos" w:hAnsi="Aptos"/>
          <w:color w:val="1F2937"/>
          <w:sz w:val="20"/>
        </w:rPr>
        <w:t>Add rentable items.</w:t>
      </w:r>
    </w:p>
    <w:p>
      <w:pPr>
        <w:spacing w:after="20"/>
        <w:ind w:left="403" w:hanging="288"/>
      </w:pPr>
      <w:r>
        <w:t xml:space="preserve">4. </w:t>
      </w:r>
      <w:r>
        <w:rPr>
          <w:rFonts w:ascii="Aptos" w:hAnsi="Aptos"/>
          <w:color w:val="1F2937"/>
          <w:sz w:val="20"/>
        </w:rPr>
        <w:t>Submit.</w:t>
      </w:r>
    </w:p>
    <w:p>
      <w:pPr>
        <w:spacing w:after="80" w:line="259" w:lineRule="auto"/>
      </w:pPr>
      <w:r>
        <w:rPr>
          <w:rFonts w:ascii="Aptos" w:hAnsi="Aptos"/>
          <w:color w:val="1F2937"/>
          <w:sz w:val="20"/>
        </w:rPr>
        <w:t>Expected state:</w:t>
      </w:r>
    </w:p>
    <w:p>
      <w:pPr>
        <w:pStyle w:val="ListBullet"/>
        <w:spacing w:after="20"/>
      </w:pPr>
      <w:r>
        <w:rPr>
          <w:rFonts w:ascii="Aptos" w:hAnsi="Aptos"/>
          <w:color w:val="1F2937"/>
          <w:sz w:val="20"/>
        </w:rPr>
        <w:t>request is immediately assigned to the creating maintenance user;</w:t>
      </w:r>
    </w:p>
    <w:p>
      <w:pPr>
        <w:pStyle w:val="ListBullet"/>
        <w:spacing w:after="20"/>
      </w:pPr>
      <w:r>
        <w:rPr>
          <w:rFonts w:ascii="Aptos" w:hAnsi="Aptos"/>
          <w:color w:val="1F2937"/>
          <w:sz w:val="20"/>
        </w:rPr>
        <w:t>request starts Delivering;</w:t>
      </w:r>
    </w:p>
    <w:p>
      <w:pPr>
        <w:pStyle w:val="ListBullet"/>
        <w:spacing w:after="20"/>
      </w:pPr>
      <w:r>
        <w:rPr>
          <w:rFonts w:ascii="Aptos" w:hAnsi="Aptos"/>
          <w:color w:val="1F2937"/>
          <w:sz w:val="20"/>
        </w:rPr>
        <w:t>charge is added to the booking.</w:t>
      </w:r>
    </w:p>
    <w:p>
      <w:pPr>
        <w:pStyle w:val="Heading2"/>
        <w:keepNext/>
      </w:pPr>
      <w:r>
        <w:rPr>
          <w:rFonts w:ascii="Aptos" w:hAnsi="Aptos"/>
          <w:color w:val="245347"/>
          <w:sz w:val="28"/>
        </w:rPr>
        <w:t>11.6 Clean checkout</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Open Checkout Queue.</w:t>
      </w:r>
    </w:p>
    <w:p>
      <w:pPr>
        <w:spacing w:after="20"/>
        <w:ind w:left="403" w:hanging="288"/>
      </w:pPr>
      <w:r>
        <w:t xml:space="preserve">2. </w:t>
      </w:r>
      <w:r>
        <w:rPr>
          <w:rFonts w:ascii="Aptos" w:hAnsi="Aptos"/>
          <w:color w:val="1F2937"/>
          <w:sz w:val="20"/>
        </w:rPr>
        <w:t>Select checked-in detail.</w:t>
      </w:r>
    </w:p>
    <w:p>
      <w:pPr>
        <w:spacing w:after="20"/>
        <w:ind w:left="403" w:hanging="288"/>
      </w:pPr>
      <w:r>
        <w:t xml:space="preserve">3. </w:t>
      </w:r>
      <w:r>
        <w:rPr>
          <w:rFonts w:ascii="Aptos" w:hAnsi="Aptos"/>
          <w:color w:val="1F2937"/>
          <w:sz w:val="20"/>
        </w:rPr>
        <w:t>Send inspection request.</w:t>
      </w:r>
    </w:p>
    <w:p>
      <w:pPr>
        <w:spacing w:after="80" w:line="259" w:lineRule="auto"/>
      </w:pPr>
      <w:r>
        <w:rPr>
          <w:rFonts w:ascii="Aptos" w:hAnsi="Aptos"/>
          <w:b/>
          <w:color w:val="1F2937"/>
          <w:sz w:val="20"/>
        </w:rPr>
        <w:t>Maintenance account</w:t>
      </w:r>
    </w:p>
    <w:p>
      <w:pPr>
        <w:spacing w:after="20"/>
        <w:ind w:left="403" w:hanging="288"/>
      </w:pPr>
      <w:r>
        <w:t xml:space="preserve">1. </w:t>
      </w:r>
      <w:r>
        <w:rPr>
          <w:rFonts w:ascii="Aptos" w:hAnsi="Aptos"/>
          <w:color w:val="1F2937"/>
          <w:sz w:val="20"/>
        </w:rPr>
        <w:t>Open Facility Inspections.</w:t>
      </w:r>
    </w:p>
    <w:p>
      <w:pPr>
        <w:spacing w:after="20"/>
        <w:ind w:left="403" w:hanging="288"/>
      </w:pPr>
      <w:r>
        <w:t xml:space="preserve">2. </w:t>
      </w:r>
      <w:r>
        <w:rPr>
          <w:rFonts w:ascii="Aptos" w:hAnsi="Aptos"/>
          <w:color w:val="1F2937"/>
          <w:sz w:val="20"/>
        </w:rPr>
        <w:t>Accept request.</w:t>
      </w:r>
    </w:p>
    <w:p>
      <w:pPr>
        <w:spacing w:after="20"/>
        <w:ind w:left="403" w:hanging="288"/>
      </w:pPr>
      <w:r>
        <w:t xml:space="preserve">3. </w:t>
      </w:r>
      <w:r>
        <w:rPr>
          <w:rFonts w:ascii="Aptos" w:hAnsi="Aptos"/>
          <w:color w:val="1F2937"/>
          <w:sz w:val="20"/>
        </w:rPr>
        <w:t>Inspect checklist.</w:t>
      </w:r>
    </w:p>
    <w:p>
      <w:pPr>
        <w:spacing w:after="20"/>
        <w:ind w:left="403" w:hanging="288"/>
      </w:pPr>
      <w:r>
        <w:t xml:space="preserve">4. </w:t>
      </w:r>
      <w:r>
        <w:rPr>
          <w:rFonts w:ascii="Aptos" w:hAnsi="Aptos"/>
          <w:color w:val="1F2937"/>
          <w:sz w:val="20"/>
        </w:rPr>
        <w:t>Mark No Damage.</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Return to Checkout.</w:t>
      </w:r>
    </w:p>
    <w:p>
      <w:pPr>
        <w:spacing w:after="20"/>
        <w:ind w:left="403" w:hanging="288"/>
      </w:pPr>
      <w:r>
        <w:t xml:space="preserve">2. </w:t>
      </w:r>
      <w:r>
        <w:rPr>
          <w:rFonts w:ascii="Aptos" w:hAnsi="Aptos"/>
          <w:color w:val="1F2937"/>
          <w:sz w:val="20"/>
        </w:rPr>
        <w:t>Confirm no remaining balance.</w:t>
      </w:r>
    </w:p>
    <w:p>
      <w:pPr>
        <w:spacing w:after="20"/>
        <w:ind w:left="403" w:hanging="288"/>
      </w:pPr>
      <w:r>
        <w:t xml:space="preserve">3. </w:t>
      </w:r>
      <w:r>
        <w:rPr>
          <w:rFonts w:ascii="Aptos" w:hAnsi="Aptos"/>
          <w:color w:val="1F2937"/>
          <w:sz w:val="20"/>
        </w:rPr>
        <w:t>Confirm checkout.</w:t>
      </w:r>
    </w:p>
    <w:p>
      <w:pPr>
        <w:spacing w:after="80" w:line="259" w:lineRule="auto"/>
      </w:pPr>
      <w:r>
        <w:rPr>
          <w:rFonts w:ascii="Aptos" w:hAnsi="Aptos"/>
          <w:color w:val="1F2937"/>
          <w:sz w:val="20"/>
        </w:rPr>
        <w:t>Expected end state:</w:t>
      </w:r>
    </w:p>
    <w:p>
      <w:pPr>
        <w:pStyle w:val="ListBullet"/>
        <w:spacing w:after="20"/>
      </w:pPr>
      <w:r>
        <w:rPr>
          <w:rFonts w:ascii="Aptos" w:hAnsi="Aptos"/>
          <w:color w:val="1F2937"/>
          <w:sz w:val="20"/>
        </w:rPr>
        <w:t>facility detail Checked-out;</w:t>
      </w:r>
    </w:p>
    <w:p>
      <w:pPr>
        <w:pStyle w:val="ListBullet"/>
        <w:spacing w:after="20"/>
      </w:pPr>
      <w:r>
        <w:rPr>
          <w:rFonts w:ascii="Aptos" w:hAnsi="Aptos"/>
          <w:color w:val="1F2937"/>
          <w:sz w:val="20"/>
        </w:rPr>
        <w:t>facility Available.</w:t>
      </w:r>
    </w:p>
    <w:p>
      <w:pPr>
        <w:pStyle w:val="Heading2"/>
        <w:keepNext/>
      </w:pPr>
      <w:r>
        <w:rPr>
          <w:rFonts w:ascii="Aptos" w:hAnsi="Aptos"/>
          <w:color w:val="245347"/>
          <w:sz w:val="28"/>
        </w:rPr>
        <w:t>11.7 Damage fine and final settlement</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Send checkout inspection request.</w:t>
      </w:r>
    </w:p>
    <w:p>
      <w:pPr>
        <w:spacing w:after="80" w:line="259" w:lineRule="auto"/>
      </w:pPr>
      <w:r>
        <w:rPr>
          <w:rFonts w:ascii="Aptos" w:hAnsi="Aptos"/>
          <w:b/>
          <w:color w:val="1F2937"/>
          <w:sz w:val="20"/>
        </w:rPr>
        <w:t>Maintenance account</w:t>
      </w:r>
    </w:p>
    <w:p>
      <w:pPr>
        <w:spacing w:after="20"/>
        <w:ind w:left="403" w:hanging="288"/>
      </w:pPr>
      <w:r>
        <w:t xml:space="preserve">1. </w:t>
      </w:r>
      <w:r>
        <w:rPr>
          <w:rFonts w:ascii="Aptos" w:hAnsi="Aptos"/>
          <w:color w:val="1F2937"/>
          <w:sz w:val="20"/>
        </w:rPr>
        <w:t>Accept request.</w:t>
      </w:r>
    </w:p>
    <w:p>
      <w:pPr>
        <w:spacing w:after="20"/>
        <w:ind w:left="403" w:hanging="288"/>
      </w:pPr>
      <w:r>
        <w:t xml:space="preserve">2. </w:t>
      </w:r>
      <w:r>
        <w:rPr>
          <w:rFonts w:ascii="Aptos" w:hAnsi="Aptos"/>
          <w:color w:val="1F2937"/>
          <w:sz w:val="20"/>
        </w:rPr>
        <w:t>Select damaged/missing checklist item.</w:t>
      </w:r>
    </w:p>
    <w:p>
      <w:pPr>
        <w:spacing w:after="20"/>
        <w:ind w:left="403" w:hanging="288"/>
      </w:pPr>
      <w:r>
        <w:t xml:space="preserve">3. </w:t>
      </w:r>
      <w:r>
        <w:rPr>
          <w:rFonts w:ascii="Aptos" w:hAnsi="Aptos"/>
          <w:color w:val="1F2937"/>
          <w:sz w:val="20"/>
        </w:rPr>
        <w:t>Add the appropriate fine and quantity.</w:t>
      </w:r>
    </w:p>
    <w:p>
      <w:pPr>
        <w:spacing w:after="20"/>
        <w:ind w:left="403" w:hanging="288"/>
      </w:pPr>
      <w:r>
        <w:t xml:space="preserve">4. </w:t>
      </w:r>
      <w:r>
        <w:rPr>
          <w:rFonts w:ascii="Aptos" w:hAnsi="Aptos"/>
          <w:color w:val="1F2937"/>
          <w:sz w:val="20"/>
        </w:rPr>
        <w:t>Complete inspection.</w:t>
      </w:r>
    </w:p>
    <w:p>
      <w:pPr>
        <w:spacing w:after="80" w:line="259" w:lineRule="auto"/>
      </w:pPr>
      <w:r>
        <w:rPr>
          <w:rFonts w:ascii="Aptos" w:hAnsi="Aptos"/>
          <w:color w:val="1F2937"/>
          <w:sz w:val="20"/>
        </w:rPr>
        <w:t>Expected financial state:</w:t>
      </w:r>
    </w:p>
    <w:p>
      <w:pPr>
        <w:pStyle w:val="ListBullet"/>
        <w:spacing w:after="20"/>
      </w:pPr>
      <w:r>
        <w:rPr>
          <w:rFonts w:ascii="Aptos" w:hAnsi="Aptos"/>
          <w:color w:val="1F2937"/>
          <w:sz w:val="20"/>
        </w:rPr>
        <w:t>booking total increases;</w:t>
      </w:r>
    </w:p>
    <w:p>
      <w:pPr>
        <w:pStyle w:val="ListBullet"/>
        <w:spacing w:after="20"/>
      </w:pPr>
      <w:r>
        <w:rPr>
          <w:rFonts w:ascii="Aptos" w:hAnsi="Aptos"/>
          <w:color w:val="1F2937"/>
          <w:sz w:val="20"/>
        </w:rPr>
        <w:t>amount due increases;</w:t>
      </w:r>
    </w:p>
    <w:p>
      <w:pPr>
        <w:pStyle w:val="ListBullet"/>
        <w:spacing w:after="20"/>
      </w:pPr>
      <w:r>
        <w:rPr>
          <w:rFonts w:ascii="Aptos" w:hAnsi="Aptos"/>
          <w:color w:val="1F2937"/>
          <w:sz w:val="20"/>
        </w:rPr>
        <w:t>checkout is blocked while balance remains.</w:t>
      </w:r>
    </w:p>
    <w:p>
      <w:pPr>
        <w:spacing w:after="80" w:line="259" w:lineRule="auto"/>
      </w:pPr>
      <w:r>
        <w:rPr>
          <w:rFonts w:ascii="Aptos" w:hAnsi="Aptos"/>
          <w:b/>
          <w:color w:val="1F2937"/>
          <w:sz w:val="20"/>
        </w:rPr>
        <w:t>Cashier account</w:t>
      </w:r>
    </w:p>
    <w:p>
      <w:pPr>
        <w:spacing w:after="20"/>
        <w:ind w:left="403" w:hanging="288"/>
      </w:pPr>
      <w:r>
        <w:t xml:space="preserve">1. </w:t>
      </w:r>
      <w:r>
        <w:rPr>
          <w:rFonts w:ascii="Aptos" w:hAnsi="Aptos"/>
          <w:color w:val="1F2937"/>
          <w:sz w:val="20"/>
        </w:rPr>
        <w:t>Record exact remaining payment.</w:t>
      </w:r>
    </w:p>
    <w:p>
      <w:pPr>
        <w:spacing w:after="20"/>
        <w:ind w:left="403" w:hanging="288"/>
      </w:pPr>
      <w:r>
        <w:t xml:space="preserve">2. </w:t>
      </w:r>
      <w:r>
        <w:rPr>
          <w:rFonts w:ascii="Aptos" w:hAnsi="Aptos"/>
          <w:color w:val="1F2937"/>
          <w:sz w:val="20"/>
        </w:rPr>
        <w:t>Return to Checkout.</w:t>
      </w:r>
    </w:p>
    <w:p>
      <w:pPr>
        <w:spacing w:after="20"/>
        <w:ind w:left="403" w:hanging="288"/>
      </w:pPr>
      <w:r>
        <w:t xml:space="preserve">3. </w:t>
      </w:r>
      <w:r>
        <w:rPr>
          <w:rFonts w:ascii="Aptos" w:hAnsi="Aptos"/>
          <w:color w:val="1F2937"/>
          <w:sz w:val="20"/>
        </w:rPr>
        <w:t>Confirm checkout.</w:t>
      </w:r>
    </w:p>
    <w:p>
      <w:pPr>
        <w:pStyle w:val="Heading2"/>
        <w:keepNext/>
      </w:pPr>
      <w:r>
        <w:rPr>
          <w:rFonts w:ascii="Aptos" w:hAnsi="Aptos"/>
          <w:color w:val="245347"/>
          <w:sz w:val="28"/>
        </w:rPr>
        <w:t>11.8 Management review</w:t>
      </w:r>
    </w:p>
    <w:p>
      <w:pPr>
        <w:spacing w:after="80" w:line="259" w:lineRule="auto"/>
      </w:pPr>
      <w:r>
        <w:rPr>
          <w:rFonts w:ascii="Aptos" w:hAnsi="Aptos"/>
          <w:b/>
          <w:color w:val="1F2937"/>
          <w:sz w:val="20"/>
        </w:rPr>
        <w:t>Admin account:</w:t>
      </w:r>
      <w:r>
        <w:rPr>
          <w:rFonts w:ascii="Aptos" w:hAnsi="Aptos"/>
          <w:color w:val="1F2937"/>
          <w:sz w:val="20"/>
        </w:rPr>
        <w:t xml:space="preserve"> </w:t>
      </w:r>
      <w:r>
        <w:rPr>
          <w:rFonts w:ascii="Consolas" w:hAnsi="Consolas"/>
          <w:color w:val="245347"/>
          <w:sz w:val="19"/>
        </w:rPr>
        <w:t>admin</w:t>
      </w:r>
      <w:r>
        <w:rPr>
          <w:rFonts w:ascii="Aptos" w:hAnsi="Aptos"/>
          <w:color w:val="1F2937"/>
          <w:sz w:val="20"/>
        </w:rPr>
        <w:t xml:space="preserve"> / </w:t>
      </w:r>
      <w:r>
        <w:rPr>
          <w:rFonts w:ascii="Consolas" w:hAnsi="Consolas"/>
          <w:color w:val="245347"/>
          <w:sz w:val="19"/>
        </w:rPr>
        <w:t>password</w:t>
      </w:r>
    </w:p>
    <w:p>
      <w:pPr>
        <w:spacing w:after="20"/>
        <w:ind w:left="403" w:hanging="288"/>
      </w:pPr>
      <w:r>
        <w:t xml:space="preserve">1. </w:t>
      </w:r>
      <w:r>
        <w:rPr>
          <w:rFonts w:ascii="Aptos" w:hAnsi="Aptos"/>
          <w:color w:val="1F2937"/>
          <w:sz w:val="20"/>
        </w:rPr>
        <w:t>Open Management Reports.</w:t>
      </w:r>
    </w:p>
    <w:p>
      <w:pPr>
        <w:spacing w:after="20"/>
        <w:ind w:left="403" w:hanging="288"/>
      </w:pPr>
      <w:r>
        <w:t xml:space="preserve">2. </w:t>
      </w:r>
      <w:r>
        <w:rPr>
          <w:rFonts w:ascii="Aptos" w:hAnsi="Aptos"/>
          <w:color w:val="1F2937"/>
          <w:sz w:val="20"/>
        </w:rPr>
        <w:t>Generate Revenue for the desired period.</w:t>
      </w:r>
    </w:p>
    <w:p>
      <w:pPr>
        <w:spacing w:after="20"/>
        <w:ind w:left="403" w:hanging="288"/>
      </w:pPr>
      <w:r>
        <w:t xml:space="preserve">3. </w:t>
      </w:r>
      <w:r>
        <w:rPr>
          <w:rFonts w:ascii="Aptos" w:hAnsi="Aptos"/>
          <w:color w:val="1F2937"/>
          <w:sz w:val="20"/>
        </w:rPr>
        <w:t>Review verified revenue and breakdowns.</w:t>
      </w:r>
    </w:p>
    <w:p>
      <w:pPr>
        <w:spacing w:after="20"/>
        <w:ind w:left="403" w:hanging="288"/>
      </w:pPr>
      <w:r>
        <w:t xml:space="preserve">4. </w:t>
      </w:r>
      <w:r>
        <w:rPr>
          <w:rFonts w:ascii="Aptos" w:hAnsi="Aptos"/>
          <w:color w:val="1F2937"/>
          <w:sz w:val="20"/>
        </w:rPr>
        <w:t>Generate other operational reports if needed.</w:t>
      </w:r>
    </w:p>
    <w:p>
      <w:pPr>
        <w:spacing w:after="20"/>
        <w:ind w:left="403" w:hanging="288"/>
      </w:pPr>
      <w:r>
        <w:t xml:space="preserve">5. </w:t>
      </w:r>
      <w:r>
        <w:rPr>
          <w:rFonts w:ascii="Aptos" w:hAnsi="Aptos"/>
          <w:color w:val="1F2937"/>
          <w:sz w:val="20"/>
        </w:rPr>
        <w:t>Open Activity Logs.</w:t>
      </w:r>
    </w:p>
    <w:p>
      <w:pPr>
        <w:spacing w:after="20"/>
        <w:ind w:left="403" w:hanging="288"/>
      </w:pPr>
      <w:r>
        <w:t xml:space="preserve">6. </w:t>
      </w:r>
      <w:r>
        <w:rPr>
          <w:rFonts w:ascii="Aptos" w:hAnsi="Aptos"/>
          <w:color w:val="1F2937"/>
          <w:sz w:val="20"/>
        </w:rPr>
        <w:t>Locate payment, conversion, fine, or checkout actions from the demonstration.</w:t>
      </w:r>
    </w:p>
    <w:p>
      <w:pPr>
        <w:pStyle w:val="Heading1"/>
        <w:keepNext/>
      </w:pPr>
      <w:r>
        <w:rPr>
          <w:rFonts w:ascii="Aptos" w:hAnsi="Aptos"/>
          <w:color w:val="245347"/>
          <w:sz w:val="36"/>
        </w:rPr>
        <w:t>12. Core Business Rules Users Must Understand</w:t>
      </w:r>
    </w:p>
    <w:p>
      <w:pPr>
        <w:pStyle w:val="Heading2"/>
        <w:keepNext/>
      </w:pPr>
      <w:r>
        <w:rPr>
          <w:rFonts w:ascii="Aptos" w:hAnsi="Aptos"/>
          <w:color w:val="245347"/>
          <w:sz w:val="28"/>
        </w:rPr>
        <w:t>12.1 Reservation is not the same as booking</w:t>
      </w:r>
    </w:p>
    <w:p>
      <w:pPr>
        <w:pStyle w:val="ListBullet"/>
        <w:spacing w:after="20"/>
      </w:pPr>
      <w:r>
        <w:rPr>
          <w:rFonts w:ascii="Aptos" w:hAnsi="Aptos"/>
          <w:b/>
          <w:color w:val="1F2937"/>
          <w:sz w:val="20"/>
        </w:rPr>
        <w:t>Reservation</w:t>
      </w:r>
      <w:r>
        <w:rPr>
          <w:rFonts w:ascii="Aptos" w:hAnsi="Aptos"/>
          <w:color w:val="1F2937"/>
          <w:sz w:val="20"/>
        </w:rPr>
        <w:t xml:space="preserve"> = temporary hold that can still have an unpaid balance.</w:t>
      </w:r>
    </w:p>
    <w:p>
      <w:pPr>
        <w:pStyle w:val="ListBullet"/>
        <w:spacing w:after="20"/>
      </w:pPr>
      <w:r>
        <w:rPr>
          <w:rFonts w:ascii="Aptos" w:hAnsi="Aptos"/>
          <w:b/>
          <w:color w:val="1F2937"/>
          <w:sz w:val="20"/>
        </w:rPr>
        <w:t>Booking</w:t>
      </w:r>
      <w:r>
        <w:rPr>
          <w:rFonts w:ascii="Aptos" w:hAnsi="Aptos"/>
          <w:color w:val="1F2937"/>
          <w:sz w:val="20"/>
        </w:rPr>
        <w:t xml:space="preserve"> = guaranteed transaction after the required full settlement/verification conditions are met.</w:t>
      </w:r>
    </w:p>
    <w:p>
      <w:pPr>
        <w:pStyle w:val="Heading2"/>
        <w:keepNext/>
      </w:pPr>
      <w:r>
        <w:rPr>
          <w:rFonts w:ascii="Aptos" w:hAnsi="Aptos"/>
          <w:color w:val="245347"/>
          <w:sz w:val="28"/>
        </w:rPr>
        <w:t>12.2 Public direct booking is GCash proof-based</w:t>
      </w:r>
    </w:p>
    <w:p>
      <w:pPr>
        <w:spacing w:after="80" w:line="259" w:lineRule="auto"/>
      </w:pPr>
      <w:r>
        <w:rPr>
          <w:rFonts w:ascii="Aptos" w:hAnsi="Aptos"/>
          <w:color w:val="1F2937"/>
          <w:sz w:val="20"/>
        </w:rPr>
        <w:t>There is no automated GCash API settlement in the user workflow. The guest submits proof and the Cashier verifies it manually.</w:t>
      </w:r>
    </w:p>
    <w:p>
      <w:pPr>
        <w:pStyle w:val="Heading2"/>
        <w:keepNext/>
      </w:pPr>
      <w:r>
        <w:rPr>
          <w:rFonts w:ascii="Aptos" w:hAnsi="Aptos"/>
          <w:color w:val="245347"/>
          <w:sz w:val="28"/>
        </w:rPr>
        <w:t>12.3 Payment behavior</w:t>
      </w:r>
    </w:p>
    <w:p>
      <w:pPr>
        <w:pStyle w:val="ListBullet"/>
        <w:spacing w:after="20"/>
      </w:pPr>
      <w:r>
        <w:rPr>
          <w:rFonts w:ascii="Aptos" w:hAnsi="Aptos"/>
          <w:color w:val="1F2937"/>
          <w:sz w:val="20"/>
        </w:rPr>
        <w:t>Cash and GCash are supported payment modes.</w:t>
      </w:r>
    </w:p>
    <w:p>
      <w:pPr>
        <w:pStyle w:val="ListBullet"/>
        <w:spacing w:after="20"/>
      </w:pPr>
      <w:r>
        <w:rPr>
          <w:rFonts w:ascii="Aptos" w:hAnsi="Aptos"/>
          <w:color w:val="1F2937"/>
          <w:sz w:val="20"/>
        </w:rPr>
        <w:t>Public direct booking requires exact full GCash payment.</w:t>
      </w:r>
    </w:p>
    <w:p>
      <w:pPr>
        <w:pStyle w:val="ListBullet"/>
        <w:spacing w:after="20"/>
      </w:pPr>
      <w:r>
        <w:rPr>
          <w:rFonts w:ascii="Aptos" w:hAnsi="Aptos"/>
          <w:color w:val="1F2937"/>
          <w:sz w:val="20"/>
        </w:rPr>
        <w:t>Cashier-created initial booking requires exact full payment.</w:t>
      </w:r>
    </w:p>
    <w:p>
      <w:pPr>
        <w:pStyle w:val="ListBullet"/>
        <w:spacing w:after="20"/>
      </w:pPr>
      <w:r>
        <w:rPr>
          <w:rFonts w:ascii="Aptos" w:hAnsi="Aptos"/>
          <w:color w:val="1F2937"/>
          <w:sz w:val="20"/>
        </w:rPr>
        <w:t>Active reservations may receive partial payment, but conversion requires exact settlement of any remaining balance.</w:t>
      </w:r>
    </w:p>
    <w:p>
      <w:pPr>
        <w:pStyle w:val="ListBullet"/>
        <w:spacing w:after="20"/>
      </w:pPr>
      <w:r>
        <w:rPr>
          <w:rFonts w:ascii="Aptos" w:hAnsi="Aptos"/>
          <w:color w:val="1F2937"/>
          <w:sz w:val="20"/>
        </w:rPr>
        <w:t>Existing bookings may receive later payments for legitimate new amount due, such as amenities, fines, or transfer upgrades.</w:t>
      </w:r>
    </w:p>
    <w:p>
      <w:pPr>
        <w:pStyle w:val="ListBullet"/>
        <w:spacing w:after="20"/>
      </w:pPr>
      <w:r>
        <w:rPr>
          <w:rFonts w:ascii="Aptos" w:hAnsi="Aptos"/>
          <w:color w:val="1F2937"/>
          <w:sz w:val="20"/>
        </w:rPr>
        <w:t>Entrance slips require exact full payment.</w:t>
      </w:r>
    </w:p>
    <w:p>
      <w:pPr>
        <w:pStyle w:val="ListBullet"/>
        <w:spacing w:after="20"/>
      </w:pPr>
      <w:r>
        <w:rPr>
          <w:rFonts w:ascii="Aptos" w:hAnsi="Aptos"/>
          <w:color w:val="1F2937"/>
          <w:sz w:val="20"/>
        </w:rPr>
        <w:t>Overpayment is rejected.</w:t>
      </w:r>
    </w:p>
    <w:p>
      <w:pPr>
        <w:pStyle w:val="ListBullet"/>
        <w:spacing w:after="20"/>
      </w:pPr>
      <w:r>
        <w:rPr>
          <w:rFonts w:ascii="Aptos" w:hAnsi="Aptos"/>
          <w:color w:val="1F2937"/>
          <w:sz w:val="20"/>
        </w:rPr>
        <w:t>Refund processing is not part of the approved workflow.</w:t>
      </w:r>
    </w:p>
    <w:p>
      <w:pPr>
        <w:pStyle w:val="Heading2"/>
        <w:keepNext/>
      </w:pPr>
      <w:r>
        <w:rPr>
          <w:rFonts w:ascii="Aptos" w:hAnsi="Aptos"/>
          <w:color w:val="245347"/>
          <w:sz w:val="28"/>
        </w:rPr>
        <w:t>12.4 Room occupancy and extra guests</w:t>
      </w:r>
    </w:p>
    <w:p>
      <w:pPr>
        <w:spacing w:after="80" w:line="259" w:lineRule="auto"/>
      </w:pPr>
      <w:r>
        <w:rPr>
          <w:rFonts w:ascii="Aptos" w:hAnsi="Aptos"/>
          <w:color w:val="1F2937"/>
          <w:sz w:val="20"/>
        </w:rPr>
        <w:t>For Standard Rooms:</w:t>
      </w:r>
    </w:p>
    <w:p>
      <w:pPr>
        <w:pStyle w:val="ListBullet"/>
        <w:spacing w:after="20"/>
      </w:pPr>
      <w:r>
        <w:rPr>
          <w:rFonts w:ascii="Aptos" w:hAnsi="Aptos"/>
          <w:color w:val="1F2937"/>
          <w:sz w:val="20"/>
        </w:rPr>
        <w:t>4 guests are included;</w:t>
      </w:r>
    </w:p>
    <w:p>
      <w:pPr>
        <w:pStyle w:val="ListBullet"/>
        <w:spacing w:after="20"/>
      </w:pPr>
      <w:r>
        <w:rPr>
          <w:rFonts w:ascii="Aptos" w:hAnsi="Aptos"/>
          <w:color w:val="1F2937"/>
          <w:sz w:val="20"/>
        </w:rPr>
        <w:t>maximum occupancy is 10;</w:t>
      </w:r>
    </w:p>
    <w:p>
      <w:pPr>
        <w:pStyle w:val="ListBullet"/>
        <w:spacing w:after="20"/>
      </w:pPr>
      <w:r>
        <w:rPr>
          <w:rFonts w:ascii="Aptos" w:hAnsi="Aptos"/>
          <w:color w:val="1F2937"/>
          <w:sz w:val="20"/>
        </w:rPr>
        <w:t>guests above 4 are paid extra guests;</w:t>
      </w:r>
    </w:p>
    <w:p>
      <w:pPr>
        <w:pStyle w:val="ListBullet"/>
        <w:spacing w:after="20"/>
      </w:pPr>
      <w:r>
        <w:rPr>
          <w:rFonts w:ascii="Aptos" w:hAnsi="Aptos"/>
          <w:color w:val="1F2937"/>
          <w:sz w:val="20"/>
        </w:rPr>
        <w:t>paid extra guest charge is PHP 100.00 each; and</w:t>
      </w:r>
    </w:p>
    <w:p>
      <w:pPr>
        <w:pStyle w:val="ListBullet"/>
        <w:spacing w:after="20"/>
      </w:pPr>
      <w:r>
        <w:rPr>
          <w:rFonts w:ascii="Aptos" w:hAnsi="Aptos"/>
          <w:color w:val="1F2937"/>
          <w:sz w:val="20"/>
        </w:rPr>
        <w:t>required extra-guest names must match the computed paid extra count.</w:t>
      </w:r>
    </w:p>
    <w:p>
      <w:pPr>
        <w:spacing w:after="80" w:line="259" w:lineRule="auto"/>
      </w:pPr>
      <w:r>
        <w:rPr>
          <w:rFonts w:ascii="Aptos" w:hAnsi="Aptos"/>
          <w:color w:val="1F2937"/>
          <w:sz w:val="20"/>
        </w:rPr>
        <w:t>Cottage and function-hall capacities are operational recommendations in the current facility-product configuration rather than the room-style strict maximum rule.</w:t>
      </w:r>
    </w:p>
    <w:p>
      <w:pPr>
        <w:pStyle w:val="Heading2"/>
        <w:keepNext/>
      </w:pPr>
      <w:r>
        <w:rPr>
          <w:rFonts w:ascii="Aptos" w:hAnsi="Aptos"/>
          <w:color w:val="245347"/>
          <w:sz w:val="28"/>
        </w:rPr>
        <w:t>12.5 Facility schedule policy</w:t>
      </w:r>
    </w:p>
    <w:p>
      <w:pPr>
        <w:pStyle w:val="ListBullet"/>
        <w:spacing w:after="20"/>
      </w:pPr>
      <w:r>
        <w:rPr>
          <w:rFonts w:ascii="Aptos" w:hAnsi="Aptos"/>
          <w:color w:val="1F2937"/>
          <w:sz w:val="20"/>
        </w:rPr>
        <w:t>Rooms use overnight date ranges.</w:t>
      </w:r>
    </w:p>
    <w:p>
      <w:pPr>
        <w:pStyle w:val="ListBullet"/>
        <w:spacing w:after="20"/>
      </w:pPr>
      <w:r>
        <w:rPr>
          <w:rFonts w:ascii="Aptos" w:hAnsi="Aptos"/>
          <w:color w:val="1F2937"/>
          <w:sz w:val="20"/>
        </w:rPr>
        <w:t>Cottages use Day, Night, or Both schedule slots on the selected date.</w:t>
      </w:r>
    </w:p>
    <w:p>
      <w:pPr>
        <w:pStyle w:val="ListBullet"/>
        <w:spacing w:after="20"/>
      </w:pPr>
      <w:r>
        <w:rPr>
          <w:rFonts w:ascii="Aptos" w:hAnsi="Aptos"/>
          <w:color w:val="1F2937"/>
          <w:sz w:val="20"/>
        </w:rPr>
        <w:t>Function halls use a whole-calendar-day schedule.</w:t>
      </w:r>
    </w:p>
    <w:p>
      <w:pPr>
        <w:spacing w:after="80" w:line="259" w:lineRule="auto"/>
      </w:pPr>
      <w:r>
        <w:rPr>
          <w:rFonts w:ascii="Aptos" w:hAnsi="Aptos"/>
          <w:color w:val="1F2937"/>
          <w:sz w:val="20"/>
        </w:rPr>
        <w:t>Availability is calculated from schedule conflicts and transaction state, not only from the visible physical facility status.</w:t>
      </w:r>
    </w:p>
    <w:p>
      <w:pPr>
        <w:pStyle w:val="Heading2"/>
        <w:keepNext/>
      </w:pPr>
      <w:r>
        <w:rPr>
          <w:rFonts w:ascii="Aptos" w:hAnsi="Aptos"/>
          <w:color w:val="245347"/>
          <w:sz w:val="28"/>
        </w:rPr>
        <w:t>12.6 Amenity billing</w:t>
      </w:r>
    </w:p>
    <w:p>
      <w:pPr>
        <w:spacing w:after="80" w:line="259" w:lineRule="auto"/>
      </w:pPr>
      <w:r>
        <w:rPr>
          <w:rFonts w:ascii="Aptos" w:hAnsi="Aptos"/>
          <w:color w:val="1F2937"/>
          <w:sz w:val="20"/>
        </w:rPr>
        <w:t>Rentable amenities:</w:t>
      </w:r>
    </w:p>
    <w:p>
      <w:pPr>
        <w:pStyle w:val="ListBullet"/>
        <w:spacing w:after="20"/>
      </w:pPr>
      <w:r>
        <w:rPr>
          <w:rFonts w:ascii="Aptos" w:hAnsi="Aptos"/>
          <w:color w:val="1F2937"/>
          <w:sz w:val="20"/>
        </w:rPr>
        <w:t>may be requested only for a checked-in stay;</w:t>
      </w:r>
    </w:p>
    <w:p>
      <w:pPr>
        <w:pStyle w:val="ListBullet"/>
        <w:spacing w:after="20"/>
      </w:pPr>
      <w:r>
        <w:rPr>
          <w:rFonts w:ascii="Aptos" w:hAnsi="Aptos"/>
          <w:color w:val="1F2937"/>
          <w:sz w:val="20"/>
        </w:rPr>
        <w:t>are charged to the booking when the request is created;</w:t>
      </w:r>
    </w:p>
    <w:p>
      <w:pPr>
        <w:pStyle w:val="ListBullet"/>
        <w:spacing w:after="20"/>
      </w:pPr>
      <w:r>
        <w:rPr>
          <w:rFonts w:ascii="Aptos" w:hAnsi="Aptos"/>
          <w:color w:val="1F2937"/>
          <w:sz w:val="20"/>
        </w:rPr>
        <w:t>may be delivered before payment; and</w:t>
      </w:r>
    </w:p>
    <w:p>
      <w:pPr>
        <w:pStyle w:val="ListBullet"/>
        <w:spacing w:after="20"/>
      </w:pPr>
      <w:r>
        <w:rPr>
          <w:rFonts w:ascii="Aptos" w:hAnsi="Aptos"/>
          <w:color w:val="1F2937"/>
          <w:sz w:val="20"/>
        </w:rPr>
        <w:t>remain due until settled.</w:t>
      </w:r>
    </w:p>
    <w:p>
      <w:pPr>
        <w:pStyle w:val="Heading2"/>
        <w:keepNext/>
      </w:pPr>
      <w:r>
        <w:rPr>
          <w:rFonts w:ascii="Aptos" w:hAnsi="Aptos"/>
          <w:color w:val="245347"/>
          <w:sz w:val="28"/>
        </w:rPr>
        <w:t>12.7 Inspection gate</w:t>
      </w:r>
    </w:p>
    <w:p>
      <w:pPr>
        <w:spacing w:after="80" w:line="259" w:lineRule="auto"/>
      </w:pPr>
      <w:r>
        <w:rPr>
          <w:rFonts w:ascii="Aptos" w:hAnsi="Aptos"/>
          <w:color w:val="1F2937"/>
          <w:sz w:val="20"/>
        </w:rPr>
        <w:t>Checkout requires a Cashier-initiated inspection and a completed Maintenance result. A Cashier cannot simply skip the inspection step.</w:t>
      </w:r>
    </w:p>
    <w:p>
      <w:pPr>
        <w:pStyle w:val="Heading2"/>
        <w:keepNext/>
      </w:pPr>
      <w:r>
        <w:rPr>
          <w:rFonts w:ascii="Aptos" w:hAnsi="Aptos"/>
          <w:color w:val="245347"/>
          <w:sz w:val="28"/>
        </w:rPr>
        <w:t>12.8 Fine behavior</w:t>
      </w:r>
    </w:p>
    <w:p>
      <w:pPr>
        <w:spacing w:after="80" w:line="259" w:lineRule="auto"/>
      </w:pPr>
      <w:r>
        <w:rPr>
          <w:rFonts w:ascii="Aptos" w:hAnsi="Aptos"/>
          <w:color w:val="1F2937"/>
          <w:sz w:val="20"/>
        </w:rPr>
        <w:t>Valid fines increase:</w:t>
      </w:r>
    </w:p>
    <w:p>
      <w:pPr>
        <w:pStyle w:val="ListBullet"/>
        <w:spacing w:after="20"/>
      </w:pPr>
      <w:r>
        <w:rPr>
          <w:rFonts w:ascii="Aptos" w:hAnsi="Aptos"/>
          <w:color w:val="1F2937"/>
          <w:sz w:val="20"/>
        </w:rPr>
        <w:t>booking total price; and</w:t>
      </w:r>
    </w:p>
    <w:p>
      <w:pPr>
        <w:pStyle w:val="ListBullet"/>
        <w:spacing w:after="20"/>
      </w:pPr>
      <w:r>
        <w:rPr>
          <w:rFonts w:ascii="Aptos" w:hAnsi="Aptos"/>
          <w:color w:val="1F2937"/>
          <w:sz w:val="20"/>
        </w:rPr>
        <w:t>booking amount due.</w:t>
      </w:r>
    </w:p>
    <w:p>
      <w:pPr>
        <w:spacing w:after="80" w:line="259" w:lineRule="auto"/>
      </w:pPr>
      <w:r>
        <w:rPr>
          <w:rFonts w:ascii="Aptos" w:hAnsi="Aptos"/>
          <w:color w:val="1F2937"/>
          <w:sz w:val="20"/>
        </w:rPr>
        <w:t>Checkout remains blocked until the resulting balance is paid.</w:t>
      </w:r>
    </w:p>
    <w:p>
      <w:pPr>
        <w:pStyle w:val="Heading2"/>
        <w:keepNext/>
      </w:pPr>
      <w:r>
        <w:rPr>
          <w:rFonts w:ascii="Aptos" w:hAnsi="Aptos"/>
          <w:color w:val="245347"/>
          <w:sz w:val="28"/>
        </w:rPr>
        <w:t>12.9 Historical integrity</w:t>
      </w:r>
    </w:p>
    <w:p>
      <w:pPr>
        <w:spacing w:after="80" w:line="259" w:lineRule="auto"/>
      </w:pPr>
      <w:r>
        <w:rPr>
          <w:rFonts w:ascii="Aptos" w:hAnsi="Aptos"/>
          <w:color w:val="1F2937"/>
          <w:sz w:val="20"/>
        </w:rPr>
        <w:t>The system preserves snapshots of financial values and uses controlled status transitions so later master-data changes do not silently rewrite completed historical transactions.</w:t>
      </w:r>
    </w:p>
    <w:p>
      <w:pPr>
        <w:pStyle w:val="Heading1"/>
        <w:keepNext/>
      </w:pPr>
      <w:r>
        <w:rPr>
          <w:rFonts w:ascii="Aptos" w:hAnsi="Aptos"/>
          <w:color w:val="245347"/>
          <w:sz w:val="36"/>
        </w:rPr>
        <w:t>13. Status Reference</w:t>
      </w:r>
    </w:p>
    <w:p>
      <w:pPr>
        <w:pStyle w:val="Heading2"/>
        <w:keepNext/>
      </w:pPr>
      <w:r>
        <w:rPr>
          <w:rFonts w:ascii="Aptos" w:hAnsi="Aptos"/>
          <w:color w:val="245347"/>
          <w:sz w:val="28"/>
        </w:rPr>
        <w:t>Reservation</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Status</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Meaning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Active</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Current reservation hold; may still have amount due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Paid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Reservation balance is zero but has not yet been converted</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Converted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Reservation has been turned into a booking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Reservation was cancelled under allowed rules</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No-show</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Expired/unattended reservation released by no-show processing</w:t>
            </w:r>
          </w:p>
        </w:tc>
      </w:tr>
    </w:tbl>
    <w:p>
      <w:pPr>
        <w:spacing w:after="0"/>
      </w:pPr>
    </w:p>
    <w:p>
      <w:pPr>
        <w:pStyle w:val="Heading2"/>
        <w:keepNext/>
      </w:pPr>
      <w:r>
        <w:rPr>
          <w:rFonts w:ascii="Aptos" w:hAnsi="Aptos"/>
          <w:color w:val="245347"/>
          <w:sz w:val="28"/>
        </w:rPr>
        <w:t>Booking</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Status</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Meaning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Pending Verification</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Public GCash booking awaiting Cashier review</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Guaranteed/confirmed booking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Payment Rejected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Submitted online payment was rejected</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Partially Checked-in</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Some booking details are checked in</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Checked-in</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All required booking details are checked in</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Partially Checked-out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Some details are checked out</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Checked-out</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Stay is completed</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 was cancelled where workflow permits</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Rescheduled / Transferred / Extended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Operational modifications reflected on the booking/detail lifecycle</w:t>
            </w:r>
          </w:p>
        </w:tc>
      </w:tr>
    </w:tbl>
    <w:p>
      <w:pPr>
        <w:spacing w:after="0"/>
      </w:pPr>
    </w:p>
    <w:p>
      <w:pPr>
        <w:pStyle w:val="Heading2"/>
        <w:keepNext/>
      </w:pPr>
      <w:r>
        <w:rPr>
          <w:rFonts w:ascii="Aptos" w:hAnsi="Aptos"/>
          <w:color w:val="245347"/>
          <w:sz w:val="28"/>
        </w:rPr>
        <w:t>Amenity Request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Status</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Meaning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Pending</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Waiting for Maintenance acceptance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Delivering</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Assigned to Maintenance for delivery</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Delivered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Delivery confirmed</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Cancelled while still eligible for reversal</w:t>
            </w:r>
          </w:p>
        </w:tc>
      </w:tr>
    </w:tbl>
    <w:p>
      <w:pPr>
        <w:spacing w:after="0"/>
      </w:pPr>
    </w:p>
    <w:p>
      <w:pPr>
        <w:pStyle w:val="Heading2"/>
        <w:keepNext/>
      </w:pPr>
      <w:r>
        <w:rPr>
          <w:rFonts w:ascii="Aptos" w:hAnsi="Aptos"/>
          <w:color w:val="245347"/>
          <w:sz w:val="28"/>
        </w:rPr>
        <w:t>Inspection Request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Status</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Meaning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Pending</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Waiting for Maintenance acceptance</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 Progress</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Assigned inspection underway</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Completed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Inspection result completed</w:t>
            </w:r>
          </w:p>
        </w:tc>
      </w:tr>
    </w:tbl>
    <w:p>
      <w:pPr>
        <w:spacing w:after="0"/>
      </w:pPr>
    </w:p>
    <w:p>
      <w:pPr>
        <w:pStyle w:val="Heading2"/>
        <w:keepNext/>
      </w:pPr>
      <w:r>
        <w:rPr>
          <w:rFonts w:ascii="Aptos" w:hAnsi="Aptos"/>
          <w:color w:val="245347"/>
          <w:sz w:val="28"/>
        </w:rPr>
        <w:t>Entrance Slip</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State</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Meaning</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Unpaid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Created by Security and still editable by its creator if no payment exists</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Paid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Exact full payment was recorded by Cashier</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Admitted</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Admission metadata recorded after payment; the slip is locked from Security edits</w:t>
            </w:r>
          </w:p>
        </w:tc>
      </w:tr>
    </w:tbl>
    <w:p>
      <w:pPr>
        <w:spacing w:after="0"/>
      </w:pPr>
    </w:p>
    <w:p>
      <w:pPr>
        <w:pStyle w:val="Heading1"/>
        <w:keepNext/>
      </w:pPr>
      <w:r>
        <w:rPr>
          <w:rFonts w:ascii="Aptos" w:hAnsi="Aptos"/>
          <w:color w:val="245347"/>
          <w:sz w:val="36"/>
        </w:rPr>
        <w:t>14. Printing and Documents</w:t>
      </w:r>
    </w:p>
    <w:p>
      <w:pPr>
        <w:spacing w:after="80" w:line="259" w:lineRule="auto"/>
      </w:pPr>
      <w:r>
        <w:rPr>
          <w:rFonts w:ascii="Aptos" w:hAnsi="Aptos"/>
          <w:color w:val="1F2937"/>
          <w:sz w:val="20"/>
        </w:rPr>
        <w:t>The system provides print actions where operationally relevant, including:</w:t>
      </w:r>
    </w:p>
    <w:p>
      <w:pPr>
        <w:pStyle w:val="ListBullet"/>
        <w:spacing w:after="20"/>
      </w:pPr>
      <w:r>
        <w:rPr>
          <w:rFonts w:ascii="Aptos" w:hAnsi="Aptos"/>
          <w:color w:val="1F2937"/>
          <w:sz w:val="20"/>
        </w:rPr>
        <w:t>entrance slip;</w:t>
      </w:r>
    </w:p>
    <w:p>
      <w:pPr>
        <w:pStyle w:val="ListBullet"/>
        <w:spacing w:after="20"/>
      </w:pPr>
      <w:r>
        <w:rPr>
          <w:rFonts w:ascii="Aptos" w:hAnsi="Aptos"/>
          <w:color w:val="1F2937"/>
          <w:sz w:val="20"/>
        </w:rPr>
        <w:t>reservation confirmation;</w:t>
      </w:r>
    </w:p>
    <w:p>
      <w:pPr>
        <w:pStyle w:val="ListBullet"/>
        <w:spacing w:after="20"/>
      </w:pPr>
      <w:r>
        <w:rPr>
          <w:rFonts w:ascii="Aptos" w:hAnsi="Aptos"/>
          <w:color w:val="1F2937"/>
          <w:sz w:val="20"/>
        </w:rPr>
        <w:t>booking confirmation;</w:t>
      </w:r>
    </w:p>
    <w:p>
      <w:pPr>
        <w:pStyle w:val="ListBullet"/>
        <w:spacing w:after="20"/>
      </w:pPr>
      <w:r>
        <w:rPr>
          <w:rFonts w:ascii="Aptos" w:hAnsi="Aptos"/>
          <w:color w:val="1F2937"/>
          <w:sz w:val="20"/>
        </w:rPr>
        <w:t>payment receipt; and</w:t>
      </w:r>
    </w:p>
    <w:p>
      <w:pPr>
        <w:pStyle w:val="ListBullet"/>
        <w:spacing w:after="20"/>
      </w:pPr>
      <w:r>
        <w:rPr>
          <w:rFonts w:ascii="Aptos" w:hAnsi="Aptos"/>
          <w:color w:val="1F2937"/>
          <w:sz w:val="20"/>
        </w:rPr>
        <w:t>billing statement.</w:t>
      </w:r>
    </w:p>
    <w:p>
      <w:pPr>
        <w:spacing w:after="80" w:line="259" w:lineRule="auto"/>
      </w:pPr>
      <w:r>
        <w:rPr>
          <w:rFonts w:ascii="Aptos" w:hAnsi="Aptos"/>
          <w:color w:val="1F2937"/>
          <w:sz w:val="20"/>
        </w:rPr>
        <w:t>When printing:</w:t>
      </w:r>
    </w:p>
    <w:p>
      <w:pPr>
        <w:spacing w:after="20"/>
        <w:ind w:left="403" w:hanging="288"/>
      </w:pPr>
      <w:r>
        <w:t xml:space="preserve">1. </w:t>
      </w:r>
      <w:r>
        <w:rPr>
          <w:rFonts w:ascii="Aptos" w:hAnsi="Aptos"/>
          <w:color w:val="1F2937"/>
          <w:sz w:val="20"/>
        </w:rPr>
        <w:t>Verify the selected record/reference.</w:t>
      </w:r>
    </w:p>
    <w:p>
      <w:pPr>
        <w:spacing w:after="20"/>
        <w:ind w:left="403" w:hanging="288"/>
      </w:pPr>
      <w:r>
        <w:t xml:space="preserve">2. </w:t>
      </w:r>
      <w:r>
        <w:rPr>
          <w:rFonts w:ascii="Aptos" w:hAnsi="Aptos"/>
          <w:color w:val="1F2937"/>
          <w:sz w:val="20"/>
        </w:rPr>
        <w:t>Verify amount/status before printing a financial document.</w:t>
      </w:r>
    </w:p>
    <w:p>
      <w:pPr>
        <w:spacing w:after="20"/>
        <w:ind w:left="403" w:hanging="288"/>
      </w:pPr>
      <w:r>
        <w:t xml:space="preserve">3. </w:t>
      </w:r>
      <w:r>
        <w:rPr>
          <w:rFonts w:ascii="Aptos" w:hAnsi="Aptos"/>
          <w:color w:val="1F2937"/>
          <w:sz w:val="20"/>
        </w:rPr>
        <w:t>Use the dedicated print action when available.</w:t>
      </w:r>
    </w:p>
    <w:p>
      <w:pPr>
        <w:spacing w:after="20"/>
        <w:ind w:left="403" w:hanging="288"/>
      </w:pPr>
      <w:r>
        <w:t xml:space="preserve">4. </w:t>
      </w:r>
      <w:r>
        <w:rPr>
          <w:rFonts w:ascii="Aptos" w:hAnsi="Aptos"/>
          <w:color w:val="1F2937"/>
          <w:sz w:val="20"/>
        </w:rPr>
        <w:t>For guest confirmation lookup, use the page Print action.</w:t>
      </w:r>
    </w:p>
    <w:p>
      <w:pPr>
        <w:spacing w:after="20"/>
        <w:ind w:left="403" w:hanging="288"/>
      </w:pPr>
      <w:r>
        <w:t xml:space="preserve">5. </w:t>
      </w:r>
      <w:r>
        <w:rPr>
          <w:rFonts w:ascii="Aptos" w:hAnsi="Aptos"/>
          <w:color w:val="1F2937"/>
          <w:sz w:val="20"/>
        </w:rPr>
        <w:t>Do not treat a Pending GCash record as a verified payment receipt.</w:t>
      </w:r>
    </w:p>
    <w:p>
      <w:pPr>
        <w:pStyle w:val="Heading1"/>
        <w:keepNext/>
      </w:pPr>
      <w:r>
        <w:rPr>
          <w:rFonts w:ascii="Aptos" w:hAnsi="Aptos"/>
          <w:color w:val="245347"/>
          <w:sz w:val="36"/>
        </w:rPr>
        <w:t>15. Search, Filtering, Sorting, and Pagination</w:t>
      </w:r>
    </w:p>
    <w:p>
      <w:pPr>
        <w:spacing w:after="80" w:line="259" w:lineRule="auto"/>
      </w:pPr>
      <w:r>
        <w:rPr>
          <w:rFonts w:ascii="Aptos" w:hAnsi="Aptos"/>
          <w:color w:val="1F2937"/>
          <w:sz w:val="20"/>
        </w:rPr>
        <w:t>Most data-heavy pages provide a common pattern:</w:t>
      </w:r>
    </w:p>
    <w:p>
      <w:pPr>
        <w:pStyle w:val="ListBullet"/>
        <w:spacing w:after="20"/>
      </w:pPr>
      <w:r>
        <w:rPr>
          <w:rFonts w:ascii="Aptos" w:hAnsi="Aptos"/>
          <w:color w:val="1F2937"/>
          <w:sz w:val="20"/>
        </w:rPr>
        <w:t>search box;</w:t>
      </w:r>
    </w:p>
    <w:p>
      <w:pPr>
        <w:pStyle w:val="ListBullet"/>
        <w:spacing w:after="20"/>
      </w:pPr>
      <w:r>
        <w:rPr>
          <w:rFonts w:ascii="Aptos" w:hAnsi="Aptos"/>
          <w:color w:val="1F2937"/>
          <w:sz w:val="20"/>
        </w:rPr>
        <w:t>one or more filters;</w:t>
      </w:r>
    </w:p>
    <w:p>
      <w:pPr>
        <w:pStyle w:val="ListBullet"/>
        <w:spacing w:after="20"/>
      </w:pPr>
      <w:r>
        <w:rPr>
          <w:rFonts w:ascii="Aptos" w:hAnsi="Aptos"/>
          <w:color w:val="1F2937"/>
          <w:sz w:val="20"/>
        </w:rPr>
        <w:t>sortable column headings;</w:t>
      </w:r>
    </w:p>
    <w:p>
      <w:pPr>
        <w:pStyle w:val="ListBullet"/>
        <w:spacing w:after="20"/>
      </w:pPr>
      <w:r>
        <w:rPr>
          <w:rFonts w:ascii="Aptos" w:hAnsi="Aptos"/>
          <w:color w:val="1F2937"/>
          <w:sz w:val="20"/>
        </w:rPr>
        <w:t>row-count selector; and</w:t>
      </w:r>
    </w:p>
    <w:p>
      <w:pPr>
        <w:pStyle w:val="ListBullet"/>
        <w:spacing w:after="20"/>
      </w:pPr>
      <w:r>
        <w:rPr>
          <w:rFonts w:ascii="Aptos" w:hAnsi="Aptos"/>
          <w:color w:val="1F2937"/>
          <w:sz w:val="20"/>
        </w:rPr>
        <w:t>pagination.</w:t>
      </w:r>
    </w:p>
    <w:p>
      <w:pPr>
        <w:spacing w:after="80" w:line="259" w:lineRule="auto"/>
      </w:pPr>
      <w:r>
        <w:rPr>
          <w:rFonts w:ascii="Aptos" w:hAnsi="Aptos"/>
          <w:color w:val="1F2937"/>
          <w:sz w:val="20"/>
        </w:rPr>
        <w:t>Recommended use:</w:t>
      </w:r>
    </w:p>
    <w:p>
      <w:pPr>
        <w:spacing w:after="20"/>
        <w:ind w:left="403" w:hanging="288"/>
      </w:pPr>
      <w:r>
        <w:t xml:space="preserve">1. </w:t>
      </w:r>
      <w:r>
        <w:rPr>
          <w:rFonts w:ascii="Aptos" w:hAnsi="Aptos"/>
          <w:color w:val="1F2937"/>
          <w:sz w:val="20"/>
        </w:rPr>
        <w:t>Start with status filters to narrow operational state.</w:t>
      </w:r>
    </w:p>
    <w:p>
      <w:pPr>
        <w:spacing w:after="20"/>
        <w:ind w:left="403" w:hanging="288"/>
      </w:pPr>
      <w:r>
        <w:t xml:space="preserve">2. </w:t>
      </w:r>
      <w:r>
        <w:rPr>
          <w:rFonts w:ascii="Aptos" w:hAnsi="Aptos"/>
          <w:color w:val="1F2937"/>
          <w:sz w:val="20"/>
        </w:rPr>
        <w:t>Search by reference number when available.</w:t>
      </w:r>
    </w:p>
    <w:p>
      <w:pPr>
        <w:spacing w:after="20"/>
        <w:ind w:left="403" w:hanging="288"/>
      </w:pPr>
      <w:r>
        <w:t xml:space="preserve">3. </w:t>
      </w:r>
      <w:r>
        <w:rPr>
          <w:rFonts w:ascii="Aptos" w:hAnsi="Aptos"/>
          <w:color w:val="1F2937"/>
          <w:sz w:val="20"/>
        </w:rPr>
        <w:t>Use guest name/contact only when the reference is unknown.</w:t>
      </w:r>
    </w:p>
    <w:p>
      <w:pPr>
        <w:spacing w:after="20"/>
        <w:ind w:left="403" w:hanging="288"/>
      </w:pPr>
      <w:r>
        <w:t xml:space="preserve">4. </w:t>
      </w:r>
      <w:r>
        <w:rPr>
          <w:rFonts w:ascii="Aptos" w:hAnsi="Aptos"/>
          <w:color w:val="1F2937"/>
          <w:sz w:val="20"/>
        </w:rPr>
        <w:t>Reset/clear filters when records appear to be missing.</w:t>
      </w:r>
    </w:p>
    <w:p>
      <w:pPr>
        <w:spacing w:after="20"/>
        <w:ind w:left="403" w:hanging="288"/>
      </w:pPr>
      <w:r>
        <w:t xml:space="preserve">5. </w:t>
      </w:r>
      <w:r>
        <w:rPr>
          <w:rFonts w:ascii="Aptos" w:hAnsi="Aptos"/>
          <w:color w:val="1F2937"/>
          <w:sz w:val="20"/>
        </w:rPr>
        <w:t>Remember that reports can separate official period totals from the currently searched display rows.</w:t>
      </w:r>
    </w:p>
    <w:p>
      <w:pPr>
        <w:pStyle w:val="Heading1"/>
        <w:keepNext/>
      </w:pPr>
      <w:r>
        <w:rPr>
          <w:rFonts w:ascii="Aptos" w:hAnsi="Aptos"/>
          <w:color w:val="245347"/>
          <w:sz w:val="36"/>
        </w:rPr>
        <w:t>16. Common Error Messages and What to Do</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Situation</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Likely Reason</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User Action</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Login rejected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Wrong credentials or inactive user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Re-enter credentials; use Forgot Password; contact Admin for inactive status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Facility no longer available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Another transaction now conflicts with schedule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Refresh availability and select another unit/date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Plan expired/no longer editable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Session-bound facility plan is no longer Draft/valid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Start or refresh the facility plan</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Online reservation cannot be edited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Not Active or already has verified payment</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Contact Cashier</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Payment exceeds balance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Amount is greater than amount due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Enter an amount not exceeding the balance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Entrance-slip partial payment rejected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Entrance slips require exact full payment</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Pay the exact amount due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 creation rejected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Initial booking payment is not exact full amount</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Use the current quote / exact amount</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GCash payment needs reference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GCash mode selected without reference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Enter the GCash reference number</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Check-in unavailable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Unpaid/invalid booking, unavailable facility, or ineligible status</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Resolve payment/status/facility issue first</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Amenity request unavailable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Booking/facility is not checked in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Complete check-in first</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Cannot cancel amenity request</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Maintenance already accepted/delivered it</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Settle through final billing; refund workflow is out of scope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Inspection cannot be completed by user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Inspection assigned to another Maintenance user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Use the assigned account or follow proper assignment process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Checkout blocked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Inspection incomplete or amount due remains</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Complete inspection and settle balance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Security cannot edit entrance slip</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Different guard, payment exists, slip is Paid, or guest admitted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Cashier/management must handle next operational step; do not alter history</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Transfer to lower-priced facility blocked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Would require refund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Choose an equal/higher permitted transfer or handle outside unsupported refund flow</w:t>
            </w:r>
          </w:p>
        </w:tc>
      </w:tr>
    </w:tbl>
    <w:p>
      <w:pPr>
        <w:spacing w:after="0"/>
      </w:pPr>
    </w:p>
    <w:p>
      <w:pPr>
        <w:pStyle w:val="Heading1"/>
        <w:keepNext/>
      </w:pPr>
      <w:r>
        <w:rPr>
          <w:rFonts w:ascii="Aptos" w:hAnsi="Aptos"/>
          <w:color w:val="245347"/>
          <w:sz w:val="36"/>
        </w:rPr>
        <w:t>17. Recommended Daily Operating Checklists</w:t>
      </w:r>
    </w:p>
    <w:p>
      <w:pPr>
        <w:pStyle w:val="Heading2"/>
        <w:keepNext/>
      </w:pPr>
      <w:r>
        <w:rPr>
          <w:rFonts w:ascii="Aptos" w:hAnsi="Aptos"/>
          <w:color w:val="245347"/>
          <w:sz w:val="28"/>
        </w:rPr>
        <w:t>17.1 Admin/Manager</w:t>
      </w:r>
    </w:p>
    <w:p>
      <w:pPr>
        <w:pStyle w:val="ListBullet"/>
        <w:spacing w:after="20"/>
      </w:pPr>
      <w:r>
        <w:rPr>
          <w:rFonts w:ascii="Aptos" w:hAnsi="Aptos"/>
          <w:color w:val="1F2937"/>
          <w:sz w:val="20"/>
        </w:rPr>
        <w:t>Review dashboard.</w:t>
      </w:r>
    </w:p>
    <w:p>
      <w:pPr>
        <w:pStyle w:val="ListBullet"/>
        <w:spacing w:after="20"/>
      </w:pPr>
      <w:r>
        <w:rPr>
          <w:rFonts w:ascii="Aptos" w:hAnsi="Aptos"/>
          <w:color w:val="1F2937"/>
          <w:sz w:val="20"/>
        </w:rPr>
        <w:t>Confirm master-data rates/discounts are current when changes are scheduled.</w:t>
      </w:r>
    </w:p>
    <w:p>
      <w:pPr>
        <w:pStyle w:val="ListBullet"/>
        <w:spacing w:after="20"/>
      </w:pPr>
      <w:r>
        <w:rPr>
          <w:rFonts w:ascii="Aptos" w:hAnsi="Aptos"/>
          <w:color w:val="1F2937"/>
          <w:sz w:val="20"/>
        </w:rPr>
        <w:t>Review unusual account status or user-management needs.</w:t>
      </w:r>
    </w:p>
    <w:p>
      <w:pPr>
        <w:pStyle w:val="ListBullet"/>
        <w:spacing w:after="20"/>
      </w:pPr>
      <w:r>
        <w:rPr>
          <w:rFonts w:ascii="Aptos" w:hAnsi="Aptos"/>
          <w:color w:val="1F2937"/>
          <w:sz w:val="20"/>
        </w:rPr>
        <w:t>Review management reports.</w:t>
      </w:r>
    </w:p>
    <w:p>
      <w:pPr>
        <w:pStyle w:val="ListBullet"/>
        <w:spacing w:after="20"/>
      </w:pPr>
      <w:r>
        <w:rPr>
          <w:rFonts w:ascii="Aptos" w:hAnsi="Aptos"/>
          <w:color w:val="1F2937"/>
          <w:sz w:val="20"/>
        </w:rPr>
        <w:t>Review activity logs when an exception requires investigation.</w:t>
      </w:r>
    </w:p>
    <w:p>
      <w:pPr>
        <w:pStyle w:val="Heading2"/>
        <w:keepNext/>
      </w:pPr>
      <w:r>
        <w:rPr>
          <w:rFonts w:ascii="Aptos" w:hAnsi="Aptos"/>
          <w:color w:val="245347"/>
          <w:sz w:val="28"/>
        </w:rPr>
        <w:t>17.2 Cashier</w:t>
      </w:r>
    </w:p>
    <w:p>
      <w:pPr>
        <w:pStyle w:val="ListBullet"/>
        <w:spacing w:after="20"/>
      </w:pPr>
      <w:r>
        <w:rPr>
          <w:rFonts w:ascii="Aptos" w:hAnsi="Aptos"/>
          <w:color w:val="1F2937"/>
          <w:sz w:val="20"/>
        </w:rPr>
        <w:t>Check Notifications and Action Center.</w:t>
      </w:r>
    </w:p>
    <w:p>
      <w:pPr>
        <w:pStyle w:val="ListBullet"/>
        <w:spacing w:after="20"/>
      </w:pPr>
      <w:r>
        <w:rPr>
          <w:rFonts w:ascii="Aptos" w:hAnsi="Aptos"/>
          <w:color w:val="1F2937"/>
          <w:sz w:val="20"/>
        </w:rPr>
        <w:t>Review pending GCash verifications.</w:t>
      </w:r>
    </w:p>
    <w:p>
      <w:pPr>
        <w:pStyle w:val="ListBullet"/>
        <w:spacing w:after="20"/>
      </w:pPr>
      <w:r>
        <w:rPr>
          <w:rFonts w:ascii="Aptos" w:hAnsi="Aptos"/>
          <w:color w:val="1F2937"/>
          <w:sz w:val="20"/>
        </w:rPr>
        <w:t>Review unpaid entrance slips and paid slips awaiting admission.</w:t>
      </w:r>
    </w:p>
    <w:p>
      <w:pPr>
        <w:pStyle w:val="ListBullet"/>
        <w:spacing w:after="20"/>
      </w:pPr>
      <w:r>
        <w:rPr>
          <w:rFonts w:ascii="Aptos" w:hAnsi="Aptos"/>
          <w:color w:val="1F2937"/>
          <w:sz w:val="20"/>
        </w:rPr>
        <w:t>Review active reservations needing payment/conversion.</w:t>
      </w:r>
    </w:p>
    <w:p>
      <w:pPr>
        <w:pStyle w:val="ListBullet"/>
        <w:spacing w:after="20"/>
      </w:pPr>
      <w:r>
        <w:rPr>
          <w:rFonts w:ascii="Aptos" w:hAnsi="Aptos"/>
          <w:color w:val="1F2937"/>
          <w:sz w:val="20"/>
        </w:rPr>
        <w:t>Review today's check-ins.</w:t>
      </w:r>
    </w:p>
    <w:p>
      <w:pPr>
        <w:pStyle w:val="ListBullet"/>
        <w:spacing w:after="20"/>
      </w:pPr>
      <w:r>
        <w:rPr>
          <w:rFonts w:ascii="Aptos" w:hAnsi="Aptos"/>
          <w:color w:val="1F2937"/>
          <w:sz w:val="20"/>
        </w:rPr>
        <w:t>Review checkout queue and inspection status.</w:t>
      </w:r>
    </w:p>
    <w:p>
      <w:pPr>
        <w:pStyle w:val="ListBullet"/>
        <w:spacing w:after="20"/>
      </w:pPr>
      <w:r>
        <w:rPr>
          <w:rFonts w:ascii="Aptos" w:hAnsi="Aptos"/>
          <w:color w:val="1F2937"/>
          <w:sz w:val="20"/>
        </w:rPr>
        <w:t>Record final balances before checkout.</w:t>
      </w:r>
    </w:p>
    <w:p>
      <w:pPr>
        <w:pStyle w:val="ListBullet"/>
        <w:spacing w:after="20"/>
      </w:pPr>
      <w:r>
        <w:rPr>
          <w:rFonts w:ascii="Aptos" w:hAnsi="Aptos"/>
          <w:color w:val="1F2937"/>
          <w:sz w:val="20"/>
        </w:rPr>
        <w:t>Reconcile payment history/reports for the shift.</w:t>
      </w:r>
    </w:p>
    <w:p>
      <w:pPr>
        <w:pStyle w:val="Heading2"/>
        <w:keepNext/>
      </w:pPr>
      <w:r>
        <w:rPr>
          <w:rFonts w:ascii="Aptos" w:hAnsi="Aptos"/>
          <w:color w:val="245347"/>
          <w:sz w:val="28"/>
        </w:rPr>
        <w:t>17.3 Maintenance Staff</w:t>
      </w:r>
    </w:p>
    <w:p>
      <w:pPr>
        <w:pStyle w:val="ListBullet"/>
        <w:spacing w:after="20"/>
      </w:pPr>
      <w:r>
        <w:rPr>
          <w:rFonts w:ascii="Aptos" w:hAnsi="Aptos"/>
          <w:color w:val="1F2937"/>
          <w:sz w:val="20"/>
        </w:rPr>
        <w:t>Review Notifications and Action Center.</w:t>
      </w:r>
    </w:p>
    <w:p>
      <w:pPr>
        <w:pStyle w:val="ListBullet"/>
        <w:spacing w:after="20"/>
      </w:pPr>
      <w:r>
        <w:rPr>
          <w:rFonts w:ascii="Aptos" w:hAnsi="Aptos"/>
          <w:color w:val="1F2937"/>
          <w:sz w:val="20"/>
        </w:rPr>
        <w:t>Accept unassigned amenity requests.</w:t>
      </w:r>
    </w:p>
    <w:p>
      <w:pPr>
        <w:pStyle w:val="ListBullet"/>
        <w:spacing w:after="20"/>
      </w:pPr>
      <w:r>
        <w:rPr>
          <w:rFonts w:ascii="Aptos" w:hAnsi="Aptos"/>
          <w:color w:val="1F2937"/>
          <w:sz w:val="20"/>
        </w:rPr>
        <w:t>Complete assigned deliveries.</w:t>
      </w:r>
    </w:p>
    <w:p>
      <w:pPr>
        <w:pStyle w:val="ListBullet"/>
        <w:spacing w:after="20"/>
      </w:pPr>
      <w:r>
        <w:rPr>
          <w:rFonts w:ascii="Aptos" w:hAnsi="Aptos"/>
          <w:color w:val="1F2937"/>
          <w:sz w:val="20"/>
        </w:rPr>
        <w:t>Review pending inspection requests.</w:t>
      </w:r>
    </w:p>
    <w:p>
      <w:pPr>
        <w:pStyle w:val="ListBullet"/>
        <w:spacing w:after="20"/>
      </w:pPr>
      <w:r>
        <w:rPr>
          <w:rFonts w:ascii="Aptos" w:hAnsi="Aptos"/>
          <w:color w:val="1F2937"/>
          <w:sz w:val="20"/>
        </w:rPr>
        <w:t>Complete assigned inspections accurately.</w:t>
      </w:r>
    </w:p>
    <w:p>
      <w:pPr>
        <w:pStyle w:val="ListBullet"/>
        <w:spacing w:after="20"/>
      </w:pPr>
      <w:r>
        <w:rPr>
          <w:rFonts w:ascii="Aptos" w:hAnsi="Aptos"/>
          <w:color w:val="1F2937"/>
          <w:sz w:val="20"/>
        </w:rPr>
        <w:t>Record fines only when supported by the inspected issue.</w:t>
      </w:r>
    </w:p>
    <w:p>
      <w:pPr>
        <w:pStyle w:val="Heading2"/>
        <w:keepNext/>
      </w:pPr>
      <w:r>
        <w:rPr>
          <w:rFonts w:ascii="Aptos" w:hAnsi="Aptos"/>
          <w:color w:val="245347"/>
          <w:sz w:val="28"/>
        </w:rPr>
        <w:t>17.4 Security Guard</w:t>
      </w:r>
    </w:p>
    <w:p>
      <w:pPr>
        <w:pStyle w:val="ListBullet"/>
        <w:spacing w:after="20"/>
      </w:pPr>
      <w:r>
        <w:rPr>
          <w:rFonts w:ascii="Aptos" w:hAnsi="Aptos"/>
          <w:color w:val="1F2937"/>
          <w:sz w:val="20"/>
        </w:rPr>
        <w:t>Review today's entrance dashboard.</w:t>
      </w:r>
    </w:p>
    <w:p>
      <w:pPr>
        <w:pStyle w:val="ListBullet"/>
        <w:spacing w:after="20"/>
      </w:pPr>
      <w:r>
        <w:rPr>
          <w:rFonts w:ascii="Aptos" w:hAnsi="Aptos"/>
          <w:color w:val="1F2937"/>
          <w:sz w:val="20"/>
        </w:rPr>
        <w:t>Create each entrance slip with accurate headcount.</w:t>
      </w:r>
    </w:p>
    <w:p>
      <w:pPr>
        <w:pStyle w:val="ListBullet"/>
        <w:spacing w:after="20"/>
      </w:pPr>
      <w:r>
        <w:rPr>
          <w:rFonts w:ascii="Aptos" w:hAnsi="Aptos"/>
          <w:color w:val="1F2937"/>
          <w:sz w:val="20"/>
        </w:rPr>
        <w:t>Verify Male + Female equals category total.</w:t>
      </w:r>
    </w:p>
    <w:p>
      <w:pPr>
        <w:pStyle w:val="ListBullet"/>
        <w:spacing w:after="20"/>
      </w:pPr>
      <w:r>
        <w:rPr>
          <w:rFonts w:ascii="Aptos" w:hAnsi="Aptos"/>
          <w:color w:val="1F2937"/>
          <w:sz w:val="20"/>
        </w:rPr>
        <w:t>Verify Tourist count does not exceed total guests.</w:t>
      </w:r>
    </w:p>
    <w:p>
      <w:pPr>
        <w:pStyle w:val="ListBullet"/>
        <w:spacing w:after="20"/>
      </w:pPr>
      <w:r>
        <w:rPr>
          <w:rFonts w:ascii="Aptos" w:hAnsi="Aptos"/>
          <w:color w:val="1F2937"/>
          <w:sz w:val="20"/>
        </w:rPr>
        <w:t>Apply only valid discounts.</w:t>
      </w:r>
    </w:p>
    <w:p>
      <w:pPr>
        <w:pStyle w:val="ListBullet"/>
        <w:spacing w:after="20"/>
      </w:pPr>
      <w:r>
        <w:rPr>
          <w:rFonts w:ascii="Aptos" w:hAnsi="Aptos"/>
          <w:color w:val="1F2937"/>
          <w:sz w:val="20"/>
        </w:rPr>
        <w:t>Print the slip before sending the guest to Cashier.</w:t>
      </w:r>
    </w:p>
    <w:p>
      <w:pPr>
        <w:pStyle w:val="ListBullet"/>
        <w:spacing w:after="20"/>
      </w:pPr>
      <w:r>
        <w:rPr>
          <w:rFonts w:ascii="Aptos" w:hAnsi="Aptos"/>
          <w:color w:val="1F2937"/>
          <w:sz w:val="20"/>
        </w:rPr>
        <w:t>Revise only before payment/admission.</w:t>
      </w:r>
    </w:p>
    <w:p>
      <w:pPr>
        <w:pStyle w:val="Heading1"/>
        <w:keepNext/>
      </w:pPr>
      <w:r>
        <w:rPr>
          <w:rFonts w:ascii="Aptos" w:hAnsi="Aptos"/>
          <w:color w:val="245347"/>
          <w:sz w:val="36"/>
        </w:rPr>
        <w:t>18. Demo Data Reference</w:t>
      </w:r>
    </w:p>
    <w:p>
      <w:pPr>
        <w:pStyle w:val="Heading2"/>
        <w:keepNext/>
      </w:pPr>
      <w:r>
        <w:rPr>
          <w:rFonts w:ascii="Aptos" w:hAnsi="Aptos"/>
          <w:color w:val="245347"/>
          <w:sz w:val="28"/>
        </w:rPr>
        <w:t>18.1 Payment modes</w:t>
      </w:r>
    </w:p>
    <w:p>
      <w:pPr>
        <w:pStyle w:val="ListBullet"/>
        <w:spacing w:after="20"/>
      </w:pPr>
      <w:r>
        <w:rPr>
          <w:rFonts w:ascii="Aptos" w:hAnsi="Aptos"/>
          <w:color w:val="1F2937"/>
          <w:sz w:val="20"/>
        </w:rPr>
        <w:t>Cash</w:t>
      </w:r>
    </w:p>
    <w:p>
      <w:pPr>
        <w:pStyle w:val="ListBullet"/>
        <w:spacing w:after="20"/>
      </w:pPr>
      <w:r>
        <w:rPr>
          <w:rFonts w:ascii="Aptos" w:hAnsi="Aptos"/>
          <w:color w:val="1F2937"/>
          <w:sz w:val="20"/>
        </w:rPr>
        <w:t>GCash</w:t>
      </w:r>
    </w:p>
    <w:p>
      <w:pPr>
        <w:pStyle w:val="Heading2"/>
        <w:keepNext/>
      </w:pPr>
      <w:r>
        <w:rPr>
          <w:rFonts w:ascii="Aptos" w:hAnsi="Aptos"/>
          <w:color w:val="245347"/>
          <w:sz w:val="28"/>
        </w:rPr>
        <w:t>18.2 Facility types</w:t>
      </w:r>
    </w:p>
    <w:p>
      <w:pPr>
        <w:pStyle w:val="ListBullet"/>
        <w:spacing w:after="20"/>
      </w:pPr>
      <w:r>
        <w:rPr>
          <w:rFonts w:ascii="Aptos" w:hAnsi="Aptos"/>
          <w:color w:val="1F2937"/>
          <w:sz w:val="20"/>
        </w:rPr>
        <w:t>Cottage</w:t>
      </w:r>
    </w:p>
    <w:p>
      <w:pPr>
        <w:pStyle w:val="ListBullet"/>
        <w:spacing w:after="20"/>
      </w:pPr>
      <w:r>
        <w:rPr>
          <w:rFonts w:ascii="Aptos" w:hAnsi="Aptos"/>
          <w:color w:val="1F2937"/>
          <w:sz w:val="20"/>
        </w:rPr>
        <w:t>Room</w:t>
      </w:r>
    </w:p>
    <w:p>
      <w:pPr>
        <w:pStyle w:val="ListBullet"/>
        <w:spacing w:after="20"/>
      </w:pPr>
      <w:r>
        <w:rPr>
          <w:rFonts w:ascii="Aptos" w:hAnsi="Aptos"/>
          <w:color w:val="1F2937"/>
          <w:sz w:val="20"/>
        </w:rPr>
        <w:t>Function Hall</w:t>
      </w:r>
    </w:p>
    <w:p>
      <w:pPr>
        <w:pStyle w:val="Heading2"/>
        <w:keepNext/>
      </w:pPr>
      <w:r>
        <w:rPr>
          <w:rFonts w:ascii="Aptos" w:hAnsi="Aptos"/>
          <w:color w:val="245347"/>
          <w:sz w:val="28"/>
        </w:rPr>
        <w:t>18.3 Physical facility counts in the seeded dataset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Group</w:t>
            </w:r>
          </w:p>
        </w:tc>
        <w:tc>
          <w:tcPr>
            <w:tcW w:type="dxa" w:w="5083"/>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Count</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Small Cottage</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55</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Medium Cottage</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46</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Large Cottage</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26</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Extra Large Cottage</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5</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Standard Room</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12</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Function Hall</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2</w:t>
            </w:r>
          </w:p>
        </w:tc>
      </w:tr>
      <w:tr>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b/>
                <w:color w:val="1F2937"/>
                <w:sz w:val="18"/>
              </w:rPr>
              <w:t>Total</w:t>
            </w:r>
          </w:p>
        </w:tc>
        <w:tc>
          <w:tcPr>
            <w:tcW w:type="dxa" w:w="5083"/>
            <w:vAlign w:val="center"/>
            <w:tcBorders>
              <w:top w:val="single" w:sz="4" w:color="D1D5DB"/>
              <w:left w:val="single" w:sz="4" w:color="D1D5DB"/>
              <w:bottom w:val="single" w:sz="4" w:color="D1D5DB"/>
              <w:right w:val="single" w:sz="4" w:color="D1D5DB"/>
            </w:tcBorders>
          </w:tcPr>
          <w:p>
            <w:pPr>
              <w:spacing w:after="0"/>
            </w:pPr>
            <w:r>
              <w:rPr>
                <w:rFonts w:ascii="Aptos" w:hAnsi="Aptos"/>
                <w:b/>
                <w:color w:val="1F2937"/>
                <w:sz w:val="18"/>
              </w:rPr>
              <w:t>146</w:t>
            </w:r>
          </w:p>
        </w:tc>
      </w:tr>
    </w:tbl>
    <w:p>
      <w:pPr>
        <w:spacing w:after="0"/>
      </w:pPr>
    </w:p>
    <w:p>
      <w:pPr>
        <w:pStyle w:val="Heading2"/>
        <w:keepNext/>
      </w:pPr>
      <w:r>
        <w:rPr>
          <w:rFonts w:ascii="Aptos" w:hAnsi="Aptos"/>
          <w:color w:val="245347"/>
          <w:sz w:val="28"/>
        </w:rPr>
        <w:t>18.4 Seeded inclusive room items</w:t>
      </w:r>
    </w:p>
    <w:p>
      <w:pPr>
        <w:spacing w:after="80" w:line="259" w:lineRule="auto"/>
      </w:pPr>
      <w:r>
        <w:rPr>
          <w:rFonts w:ascii="Aptos" w:hAnsi="Aptos"/>
          <w:color w:val="1F2937"/>
          <w:sz w:val="20"/>
        </w:rPr>
        <w:t>The seeded room configuration includes items such as:</w:t>
      </w:r>
    </w:p>
    <w:p>
      <w:pPr>
        <w:pStyle w:val="ListBullet"/>
        <w:spacing w:after="20"/>
      </w:pPr>
      <w:r>
        <w:rPr>
          <w:rFonts w:ascii="Aptos" w:hAnsi="Aptos"/>
          <w:color w:val="1F2937"/>
          <w:sz w:val="20"/>
        </w:rPr>
        <w:t>Private Shower;</w:t>
      </w:r>
    </w:p>
    <w:p>
      <w:pPr>
        <w:pStyle w:val="ListBullet"/>
        <w:spacing w:after="20"/>
      </w:pPr>
      <w:r>
        <w:rPr>
          <w:rFonts w:ascii="Aptos" w:hAnsi="Aptos"/>
          <w:color w:val="1F2937"/>
          <w:sz w:val="20"/>
        </w:rPr>
        <w:t>Television;</w:t>
      </w:r>
    </w:p>
    <w:p>
      <w:pPr>
        <w:pStyle w:val="ListBullet"/>
        <w:spacing w:after="20"/>
      </w:pPr>
      <w:r>
        <w:rPr>
          <w:rFonts w:ascii="Aptos" w:hAnsi="Aptos"/>
          <w:color w:val="1F2937"/>
          <w:sz w:val="20"/>
        </w:rPr>
        <w:t>Air Conditioning;</w:t>
      </w:r>
    </w:p>
    <w:p>
      <w:pPr>
        <w:pStyle w:val="ListBullet"/>
        <w:spacing w:after="20"/>
      </w:pPr>
      <w:r>
        <w:rPr>
          <w:rFonts w:ascii="Aptos" w:hAnsi="Aptos"/>
          <w:color w:val="1F2937"/>
          <w:sz w:val="20"/>
        </w:rPr>
        <w:t>Beds;</w:t>
      </w:r>
    </w:p>
    <w:p>
      <w:pPr>
        <w:pStyle w:val="ListBullet"/>
        <w:spacing w:after="20"/>
      </w:pPr>
      <w:r>
        <w:rPr>
          <w:rFonts w:ascii="Aptos" w:hAnsi="Aptos"/>
          <w:color w:val="1F2937"/>
          <w:sz w:val="20"/>
        </w:rPr>
        <w:t>Pillows;</w:t>
      </w:r>
    </w:p>
    <w:p>
      <w:pPr>
        <w:pStyle w:val="ListBullet"/>
        <w:spacing w:after="20"/>
      </w:pPr>
      <w:r>
        <w:rPr>
          <w:rFonts w:ascii="Aptos" w:hAnsi="Aptos"/>
          <w:color w:val="1F2937"/>
          <w:sz w:val="20"/>
        </w:rPr>
        <w:t>Blankets;</w:t>
      </w:r>
    </w:p>
    <w:p>
      <w:pPr>
        <w:pStyle w:val="ListBullet"/>
        <w:spacing w:after="20"/>
      </w:pPr>
      <w:r>
        <w:rPr>
          <w:rFonts w:ascii="Aptos" w:hAnsi="Aptos"/>
          <w:color w:val="1F2937"/>
          <w:sz w:val="20"/>
        </w:rPr>
        <w:t>Foot Rug;</w:t>
      </w:r>
    </w:p>
    <w:p>
      <w:pPr>
        <w:pStyle w:val="ListBullet"/>
        <w:spacing w:after="20"/>
      </w:pPr>
      <w:r>
        <w:rPr>
          <w:rFonts w:ascii="Aptos" w:hAnsi="Aptos"/>
          <w:color w:val="1F2937"/>
          <w:sz w:val="20"/>
        </w:rPr>
        <w:t>Table;</w:t>
      </w:r>
    </w:p>
    <w:p>
      <w:pPr>
        <w:pStyle w:val="ListBullet"/>
        <w:spacing w:after="20"/>
      </w:pPr>
      <w:r>
        <w:rPr>
          <w:rFonts w:ascii="Aptos" w:hAnsi="Aptos"/>
          <w:color w:val="1F2937"/>
          <w:sz w:val="20"/>
        </w:rPr>
        <w:t>Chairs;</w:t>
      </w:r>
    </w:p>
    <w:p>
      <w:pPr>
        <w:pStyle w:val="ListBullet"/>
        <w:spacing w:after="20"/>
      </w:pPr>
      <w:r>
        <w:rPr>
          <w:rFonts w:ascii="Aptos" w:hAnsi="Aptos"/>
          <w:color w:val="1F2937"/>
          <w:sz w:val="20"/>
        </w:rPr>
        <w:t>Towels;</w:t>
      </w:r>
    </w:p>
    <w:p>
      <w:pPr>
        <w:pStyle w:val="ListBullet"/>
        <w:spacing w:after="20"/>
      </w:pPr>
      <w:r>
        <w:rPr>
          <w:rFonts w:ascii="Aptos" w:hAnsi="Aptos"/>
          <w:color w:val="1F2937"/>
          <w:sz w:val="20"/>
        </w:rPr>
        <w:t>Room Key;</w:t>
      </w:r>
    </w:p>
    <w:p>
      <w:pPr>
        <w:pStyle w:val="ListBullet"/>
        <w:spacing w:after="20"/>
      </w:pPr>
      <w:r>
        <w:rPr>
          <w:rFonts w:ascii="Aptos" w:hAnsi="Aptos"/>
          <w:color w:val="1F2937"/>
          <w:sz w:val="20"/>
        </w:rPr>
        <w:t>Aircon Remote;</w:t>
      </w:r>
    </w:p>
    <w:p>
      <w:pPr>
        <w:pStyle w:val="ListBullet"/>
        <w:spacing w:after="20"/>
      </w:pPr>
      <w:r>
        <w:rPr>
          <w:rFonts w:ascii="Aptos" w:hAnsi="Aptos"/>
          <w:color w:val="1F2937"/>
          <w:sz w:val="20"/>
        </w:rPr>
        <w:t>Faucet;</w:t>
      </w:r>
    </w:p>
    <w:p>
      <w:pPr>
        <w:pStyle w:val="ListBullet"/>
        <w:spacing w:after="20"/>
      </w:pPr>
      <w:r>
        <w:rPr>
          <w:rFonts w:ascii="Aptos" w:hAnsi="Aptos"/>
          <w:color w:val="1F2937"/>
          <w:sz w:val="20"/>
        </w:rPr>
        <w:t>Bidet;</w:t>
      </w:r>
    </w:p>
    <w:p>
      <w:pPr>
        <w:pStyle w:val="ListBullet"/>
        <w:spacing w:after="20"/>
      </w:pPr>
      <w:r>
        <w:rPr>
          <w:rFonts w:ascii="Aptos" w:hAnsi="Aptos"/>
          <w:color w:val="1F2937"/>
          <w:sz w:val="20"/>
        </w:rPr>
        <w:t>Vase; and</w:t>
      </w:r>
    </w:p>
    <w:p>
      <w:pPr>
        <w:pStyle w:val="ListBullet"/>
        <w:spacing w:after="20"/>
      </w:pPr>
      <w:r>
        <w:rPr>
          <w:rFonts w:ascii="Aptos" w:hAnsi="Aptos"/>
          <w:color w:val="1F2937"/>
          <w:sz w:val="20"/>
        </w:rPr>
        <w:t>TV Remote.</w:t>
      </w:r>
    </w:p>
    <w:p>
      <w:pPr>
        <w:spacing w:after="80" w:line="259" w:lineRule="auto"/>
      </w:pPr>
      <w:r>
        <w:rPr>
          <w:rFonts w:ascii="Aptos" w:hAnsi="Aptos"/>
          <w:color w:val="1F2937"/>
          <w:sz w:val="20"/>
        </w:rPr>
        <w:t>These items can be relevant to maintenance inspection.</w:t>
      </w:r>
    </w:p>
    <w:p>
      <w:pPr>
        <w:pStyle w:val="Heading1"/>
        <w:keepNext/>
      </w:pPr>
      <w:r>
        <w:rPr>
          <w:rFonts w:ascii="Aptos" w:hAnsi="Aptos"/>
          <w:color w:val="245347"/>
          <w:sz w:val="36"/>
        </w:rPr>
        <w:t>19. Recommended Demonstration Sequence Using the Demo Accounts</w:t>
      </w:r>
    </w:p>
    <w:p>
      <w:pPr>
        <w:spacing w:after="80" w:line="259" w:lineRule="auto"/>
      </w:pPr>
      <w:r>
        <w:rPr>
          <w:rFonts w:ascii="Aptos" w:hAnsi="Aptos"/>
          <w:color w:val="1F2937"/>
          <w:sz w:val="20"/>
        </w:rPr>
        <w:t>For a presentation, evaluation, or turnover session, use this sequence:</w:t>
      </w:r>
    </w:p>
    <w:p>
      <w:pPr>
        <w:spacing w:after="20"/>
        <w:ind w:left="403" w:hanging="288"/>
      </w:pPr>
      <w:r>
        <w:t xml:space="preserve">1. </w:t>
      </w:r>
      <w:r>
        <w:rPr>
          <w:rFonts w:ascii="Consolas" w:hAnsi="Consolas"/>
          <w:color w:val="245347"/>
          <w:sz w:val="19"/>
        </w:rPr>
        <w:t>security</w:t>
      </w:r>
      <w:r>
        <w:rPr>
          <w:rFonts w:ascii="Aptos" w:hAnsi="Aptos"/>
          <w:color w:val="1F2937"/>
          <w:sz w:val="20"/>
        </w:rPr>
        <w:t xml:space="preserve"> - create an entrance slip.</w:t>
      </w:r>
    </w:p>
    <w:p>
      <w:pPr>
        <w:spacing w:after="20"/>
        <w:ind w:left="403" w:hanging="288"/>
      </w:pPr>
      <w:r>
        <w:t xml:space="preserve">2. </w:t>
      </w:r>
      <w:r>
        <w:rPr>
          <w:rFonts w:ascii="Consolas" w:hAnsi="Consolas"/>
          <w:color w:val="245347"/>
          <w:sz w:val="19"/>
        </w:rPr>
        <w:t>cashier</w:t>
      </w:r>
      <w:r>
        <w:rPr>
          <w:rFonts w:ascii="Aptos" w:hAnsi="Aptos"/>
          <w:color w:val="1F2937"/>
          <w:sz w:val="20"/>
        </w:rPr>
        <w:t xml:space="preserve"> - pay and admit the entrance guest.</w:t>
      </w:r>
    </w:p>
    <w:p>
      <w:pPr>
        <w:spacing w:after="20"/>
        <w:ind w:left="403" w:hanging="288"/>
      </w:pPr>
      <w:r>
        <w:t xml:space="preserve">3. </w:t>
      </w:r>
      <w:r>
        <w:rPr>
          <w:rFonts w:ascii="Aptos" w:hAnsi="Aptos"/>
          <w:color w:val="1F2937"/>
          <w:sz w:val="20"/>
        </w:rPr>
        <w:t>Public guest - create a reservation or multi-facility plan.</w:t>
      </w:r>
    </w:p>
    <w:p>
      <w:pPr>
        <w:spacing w:after="20"/>
        <w:ind w:left="403" w:hanging="288"/>
      </w:pPr>
      <w:r>
        <w:t xml:space="preserve">4. </w:t>
      </w:r>
      <w:r>
        <w:rPr>
          <w:rFonts w:ascii="Consolas" w:hAnsi="Consolas"/>
          <w:color w:val="245347"/>
          <w:sz w:val="19"/>
        </w:rPr>
        <w:t>cashier</w:t>
      </w:r>
      <w:r>
        <w:rPr>
          <w:rFonts w:ascii="Aptos" w:hAnsi="Aptos"/>
          <w:color w:val="1F2937"/>
          <w:sz w:val="20"/>
        </w:rPr>
        <w:t xml:space="preserve"> - receive payment and convert the reservation.</w:t>
      </w:r>
    </w:p>
    <w:p>
      <w:pPr>
        <w:spacing w:after="20"/>
        <w:ind w:left="403" w:hanging="288"/>
      </w:pPr>
      <w:r>
        <w:t xml:space="preserve">5. </w:t>
      </w:r>
      <w:r>
        <w:rPr>
          <w:rFonts w:ascii="Aptos" w:hAnsi="Aptos"/>
          <w:color w:val="1F2937"/>
          <w:sz w:val="20"/>
        </w:rPr>
        <w:t>Public guest - create a separate direct GCash booking.</w:t>
      </w:r>
    </w:p>
    <w:p>
      <w:pPr>
        <w:spacing w:after="20"/>
        <w:ind w:left="403" w:hanging="288"/>
      </w:pPr>
      <w:r>
        <w:t xml:space="preserve">6. </w:t>
      </w:r>
      <w:r>
        <w:rPr>
          <w:rFonts w:ascii="Consolas" w:hAnsi="Consolas"/>
          <w:color w:val="245347"/>
          <w:sz w:val="19"/>
        </w:rPr>
        <w:t>cashier</w:t>
      </w:r>
      <w:r>
        <w:rPr>
          <w:rFonts w:ascii="Aptos" w:hAnsi="Aptos"/>
          <w:color w:val="1F2937"/>
          <w:sz w:val="20"/>
        </w:rPr>
        <w:t xml:space="preserve"> - verify the GCash proof.</w:t>
      </w:r>
    </w:p>
    <w:p>
      <w:pPr>
        <w:spacing w:after="20"/>
        <w:ind w:left="403" w:hanging="288"/>
      </w:pPr>
      <w:r>
        <w:t xml:space="preserve">7. </w:t>
      </w:r>
      <w:r>
        <w:rPr>
          <w:rFonts w:ascii="Consolas" w:hAnsi="Consolas"/>
          <w:color w:val="245347"/>
          <w:sz w:val="19"/>
        </w:rPr>
        <w:t>cashier</w:t>
      </w:r>
      <w:r>
        <w:rPr>
          <w:rFonts w:ascii="Aptos" w:hAnsi="Aptos"/>
          <w:color w:val="1F2937"/>
          <w:sz w:val="20"/>
        </w:rPr>
        <w:t xml:space="preserve"> - check in a fully paid booking.</w:t>
      </w:r>
    </w:p>
    <w:p>
      <w:pPr>
        <w:spacing w:after="20"/>
        <w:ind w:left="403" w:hanging="288"/>
      </w:pPr>
      <w:r>
        <w:t xml:space="preserve">8. </w:t>
      </w:r>
      <w:r>
        <w:rPr>
          <w:rFonts w:ascii="Consolas" w:hAnsi="Consolas"/>
          <w:color w:val="245347"/>
          <w:sz w:val="19"/>
        </w:rPr>
        <w:t>cashier</w:t>
      </w:r>
      <w:r>
        <w:rPr>
          <w:rFonts w:ascii="Aptos" w:hAnsi="Aptos"/>
          <w:color w:val="1F2937"/>
          <w:sz w:val="20"/>
        </w:rPr>
        <w:t xml:space="preserve"> - create an amenity request.</w:t>
      </w:r>
    </w:p>
    <w:p>
      <w:pPr>
        <w:spacing w:after="20"/>
        <w:ind w:left="403" w:hanging="288"/>
      </w:pPr>
      <w:r>
        <w:t xml:space="preserve">9. </w:t>
      </w:r>
      <w:r>
        <w:rPr>
          <w:rFonts w:ascii="Consolas" w:hAnsi="Consolas"/>
          <w:color w:val="245347"/>
          <w:sz w:val="19"/>
        </w:rPr>
        <w:t>maintenance</w:t>
      </w:r>
      <w:r>
        <w:rPr>
          <w:rFonts w:ascii="Aptos" w:hAnsi="Aptos"/>
          <w:color w:val="1F2937"/>
          <w:sz w:val="20"/>
        </w:rPr>
        <w:t xml:space="preserve"> - accept and deliver the amenity.</w:t>
      </w:r>
    </w:p>
    <w:p>
      <w:pPr>
        <w:spacing w:after="20"/>
        <w:ind w:left="403" w:hanging="288"/>
      </w:pPr>
      <w:r>
        <w:t xml:space="preserve">10. </w:t>
      </w:r>
      <w:r>
        <w:rPr>
          <w:rFonts w:ascii="Consolas" w:hAnsi="Consolas"/>
          <w:color w:val="245347"/>
          <w:sz w:val="19"/>
        </w:rPr>
        <w:t>cashier</w:t>
      </w:r>
      <w:r>
        <w:rPr>
          <w:rFonts w:ascii="Aptos" w:hAnsi="Aptos"/>
          <w:color w:val="1F2937"/>
          <w:sz w:val="20"/>
        </w:rPr>
        <w:t xml:space="preserve"> - request checkout inspection.</w:t>
      </w:r>
    </w:p>
    <w:p>
      <w:pPr>
        <w:spacing w:after="20"/>
        <w:ind w:left="403" w:hanging="288"/>
      </w:pPr>
      <w:r>
        <w:t xml:space="preserve">11. </w:t>
      </w:r>
      <w:r>
        <w:rPr>
          <w:rFonts w:ascii="Consolas" w:hAnsi="Consolas"/>
          <w:color w:val="245347"/>
          <w:sz w:val="19"/>
        </w:rPr>
        <w:t>maintenance</w:t>
      </w:r>
      <w:r>
        <w:rPr>
          <w:rFonts w:ascii="Aptos" w:hAnsi="Aptos"/>
          <w:color w:val="1F2937"/>
          <w:sz w:val="20"/>
        </w:rPr>
        <w:t xml:space="preserve"> - complete a clean inspection or add a damage fine.</w:t>
      </w:r>
    </w:p>
    <w:p>
      <w:pPr>
        <w:spacing w:after="20"/>
        <w:ind w:left="403" w:hanging="288"/>
      </w:pPr>
      <w:r>
        <w:t xml:space="preserve">12. </w:t>
      </w:r>
      <w:r>
        <w:rPr>
          <w:rFonts w:ascii="Consolas" w:hAnsi="Consolas"/>
          <w:color w:val="245347"/>
          <w:sz w:val="19"/>
        </w:rPr>
        <w:t>cashier</w:t>
      </w:r>
      <w:r>
        <w:rPr>
          <w:rFonts w:ascii="Aptos" w:hAnsi="Aptos"/>
          <w:color w:val="1F2937"/>
          <w:sz w:val="20"/>
        </w:rPr>
        <w:t xml:space="preserve"> - collect final payment if needed and check out.</w:t>
      </w:r>
    </w:p>
    <w:p>
      <w:pPr>
        <w:spacing w:after="20"/>
        <w:ind w:left="403" w:hanging="288"/>
      </w:pPr>
      <w:r>
        <w:t xml:space="preserve">13. </w:t>
      </w:r>
      <w:r>
        <w:rPr>
          <w:rFonts w:ascii="Consolas" w:hAnsi="Consolas"/>
          <w:color w:val="245347"/>
          <w:sz w:val="19"/>
        </w:rPr>
        <w:t>admin</w:t>
      </w:r>
      <w:r>
        <w:rPr>
          <w:rFonts w:ascii="Aptos" w:hAnsi="Aptos"/>
          <w:color w:val="1F2937"/>
          <w:sz w:val="20"/>
        </w:rPr>
        <w:t xml:space="preserve"> - show reports and activity logs.</w:t>
      </w:r>
    </w:p>
    <w:p>
      <w:pPr>
        <w:spacing w:after="20"/>
        <w:ind w:left="403" w:hanging="288"/>
      </w:pPr>
      <w:r>
        <w:t xml:space="preserve">14. </w:t>
      </w:r>
      <w:r>
        <w:rPr>
          <w:rFonts w:ascii="Consolas" w:hAnsi="Consolas"/>
          <w:color w:val="245347"/>
          <w:sz w:val="19"/>
        </w:rPr>
        <w:t>manager</w:t>
      </w:r>
      <w:r>
        <w:rPr>
          <w:rFonts w:ascii="Aptos" w:hAnsi="Aptos"/>
          <w:color w:val="1F2937"/>
          <w:sz w:val="20"/>
        </w:rPr>
        <w:t xml:space="preserve"> - demonstrate equivalent management access if required.</w:t>
      </w:r>
    </w:p>
    <w:p>
      <w:pPr>
        <w:spacing w:after="80" w:line="259" w:lineRule="auto"/>
      </w:pPr>
      <w:r>
        <w:rPr>
          <w:rFonts w:ascii="Aptos" w:hAnsi="Aptos"/>
          <w:color w:val="1F2937"/>
          <w:sz w:val="20"/>
        </w:rPr>
        <w:t>This sequence demonstrates the system as one connected resort workflow rather than disconnected screens.</w:t>
      </w:r>
    </w:p>
    <w:p>
      <w:pPr>
        <w:pStyle w:val="Heading1"/>
        <w:keepNext/>
      </w:pPr>
      <w:r>
        <w:rPr>
          <w:rFonts w:ascii="Aptos" w:hAnsi="Aptos"/>
          <w:color w:val="245347"/>
          <w:sz w:val="36"/>
        </w:rPr>
        <w:t>20. Operational Boundaries</w:t>
      </w:r>
    </w:p>
    <w:p>
      <w:pPr>
        <w:spacing w:after="80" w:line="259" w:lineRule="auto"/>
      </w:pPr>
      <w:r>
        <w:rPr>
          <w:rFonts w:ascii="Aptos" w:hAnsi="Aptos"/>
          <w:color w:val="1F2937"/>
          <w:sz w:val="20"/>
        </w:rPr>
        <w:t>Users should be aware of the following system boundaries:</w:t>
      </w:r>
    </w:p>
    <w:p>
      <w:pPr>
        <w:pStyle w:val="ListBullet"/>
        <w:spacing w:after="20"/>
      </w:pPr>
      <w:r>
        <w:rPr>
          <w:rFonts w:ascii="Aptos" w:hAnsi="Aptos"/>
          <w:color w:val="1F2937"/>
          <w:sz w:val="20"/>
        </w:rPr>
        <w:t>No refund workflow is included.</w:t>
      </w:r>
    </w:p>
    <w:p>
      <w:pPr>
        <w:pStyle w:val="ListBullet"/>
        <w:spacing w:after="20"/>
      </w:pPr>
      <w:r>
        <w:rPr>
          <w:rFonts w:ascii="Aptos" w:hAnsi="Aptos"/>
          <w:color w:val="1F2937"/>
          <w:sz w:val="20"/>
        </w:rPr>
        <w:t>There is no automatic GCash API verification.</w:t>
      </w:r>
    </w:p>
    <w:p>
      <w:pPr>
        <w:pStyle w:val="ListBullet"/>
        <w:spacing w:after="20"/>
      </w:pPr>
      <w:r>
        <w:rPr>
          <w:rFonts w:ascii="Aptos" w:hAnsi="Aptos"/>
          <w:color w:val="1F2937"/>
          <w:sz w:val="20"/>
        </w:rPr>
        <w:t>Public staff registration is not included.</w:t>
      </w:r>
    </w:p>
    <w:p>
      <w:pPr>
        <w:pStyle w:val="ListBullet"/>
        <w:spacing w:after="20"/>
      </w:pPr>
      <w:r>
        <w:rPr>
          <w:rFonts w:ascii="Aptos" w:hAnsi="Aptos"/>
          <w:color w:val="1F2937"/>
          <w:sz w:val="20"/>
        </w:rPr>
        <w:t>Confirmed booking modification is staff-controlled rather than a public guest self-service workflow.</w:t>
      </w:r>
    </w:p>
    <w:p>
      <w:pPr>
        <w:pStyle w:val="ListBullet"/>
        <w:spacing w:after="20"/>
      </w:pPr>
      <w:r>
        <w:rPr>
          <w:rFonts w:ascii="Aptos" w:hAnsi="Aptos"/>
          <w:color w:val="1F2937"/>
          <w:sz w:val="20"/>
        </w:rPr>
        <w:t>Facility preset configuration is predefined in the current operational UI; Admin creates physical facilities from those presets.</w:t>
      </w:r>
    </w:p>
    <w:p>
      <w:pPr>
        <w:pStyle w:val="ListBullet"/>
        <w:spacing w:after="20"/>
      </w:pPr>
      <w:r>
        <w:rPr>
          <w:rFonts w:ascii="Aptos" w:hAnsi="Aptos"/>
          <w:color w:val="1F2937"/>
          <w:sz w:val="20"/>
        </w:rPr>
        <w:t>Master and historical financial records should be updated/deactivated through supported workflows rather than manually deleted from the database.</w:t>
      </w:r>
    </w:p>
    <w:p>
      <w:pPr>
        <w:pStyle w:val="Heading1"/>
        <w:keepNext/>
      </w:pPr>
      <w:r>
        <w:rPr>
          <w:rFonts w:ascii="Aptos" w:hAnsi="Aptos"/>
          <w:color w:val="245347"/>
          <w:sz w:val="36"/>
        </w:rPr>
        <w:t>21. Support and Escalation Guidance</w:t>
      </w:r>
    </w:p>
    <w:p>
      <w:pPr>
        <w:spacing w:after="80" w:line="259" w:lineRule="auto"/>
      </w:pPr>
      <w:r>
        <w:rPr>
          <w:rFonts w:ascii="Aptos" w:hAnsi="Aptos"/>
          <w:color w:val="1F2937"/>
          <w:sz w:val="20"/>
        </w:rPr>
        <w:t>When a user encounters a problem:</w:t>
      </w:r>
    </w:p>
    <w:p>
      <w:pPr>
        <w:spacing w:after="20"/>
        <w:ind w:left="403" w:hanging="288"/>
      </w:pPr>
      <w:r>
        <w:t xml:space="preserve">1. </w:t>
      </w:r>
      <w:r>
        <w:rPr>
          <w:rFonts w:ascii="Aptos" w:hAnsi="Aptos"/>
          <w:color w:val="1F2937"/>
          <w:sz w:val="20"/>
        </w:rPr>
        <w:t>Record the reference number involved.</w:t>
      </w:r>
    </w:p>
    <w:p>
      <w:pPr>
        <w:spacing w:after="20"/>
        <w:ind w:left="403" w:hanging="288"/>
      </w:pPr>
      <w:r>
        <w:t xml:space="preserve">2. </w:t>
      </w:r>
      <w:r>
        <w:rPr>
          <w:rFonts w:ascii="Aptos" w:hAnsi="Aptos"/>
          <w:color w:val="1F2937"/>
          <w:sz w:val="20"/>
        </w:rPr>
        <w:t>Record the current status shown on screen.</w:t>
      </w:r>
    </w:p>
    <w:p>
      <w:pPr>
        <w:spacing w:after="20"/>
        <w:ind w:left="403" w:hanging="288"/>
      </w:pPr>
      <w:r>
        <w:t xml:space="preserve">3. </w:t>
      </w:r>
      <w:r>
        <w:rPr>
          <w:rFonts w:ascii="Aptos" w:hAnsi="Aptos"/>
          <w:color w:val="1F2937"/>
          <w:sz w:val="20"/>
        </w:rPr>
        <w:t>Note the role/account performing the action.</w:t>
      </w:r>
    </w:p>
    <w:p>
      <w:pPr>
        <w:spacing w:after="20"/>
        <w:ind w:left="403" w:hanging="288"/>
      </w:pPr>
      <w:r>
        <w:t xml:space="preserve">4. </w:t>
      </w:r>
      <w:r>
        <w:rPr>
          <w:rFonts w:ascii="Aptos" w:hAnsi="Aptos"/>
          <w:color w:val="1F2937"/>
          <w:sz w:val="20"/>
        </w:rPr>
        <w:t>Capture the validation/error message.</w:t>
      </w:r>
    </w:p>
    <w:p>
      <w:pPr>
        <w:spacing w:after="20"/>
        <w:ind w:left="403" w:hanging="288"/>
      </w:pPr>
      <w:r>
        <w:t xml:space="preserve">5. </w:t>
      </w:r>
      <w:r>
        <w:rPr>
          <w:rFonts w:ascii="Aptos" w:hAnsi="Aptos"/>
          <w:color w:val="1F2937"/>
          <w:sz w:val="20"/>
        </w:rPr>
        <w:t>Do not manually change database values to force the workflow forward.</w:t>
      </w:r>
    </w:p>
    <w:p>
      <w:pPr>
        <w:spacing w:after="20"/>
        <w:ind w:left="403" w:hanging="288"/>
      </w:pPr>
      <w:r>
        <w:t xml:space="preserve">6. </w:t>
      </w:r>
      <w:r>
        <w:rPr>
          <w:rFonts w:ascii="Aptos" w:hAnsi="Aptos"/>
          <w:color w:val="1F2937"/>
          <w:sz w:val="20"/>
        </w:rPr>
        <w:t>For financial discrepancies, stop before recording another payment.</w:t>
      </w:r>
    </w:p>
    <w:p>
      <w:pPr>
        <w:spacing w:after="20"/>
        <w:ind w:left="403" w:hanging="288"/>
      </w:pPr>
      <w:r>
        <w:t xml:space="preserve">7. </w:t>
      </w:r>
      <w:r>
        <w:rPr>
          <w:rFonts w:ascii="Aptos" w:hAnsi="Aptos"/>
          <w:color w:val="1F2937"/>
          <w:sz w:val="20"/>
        </w:rPr>
        <w:t>For availability discrepancies, refresh/re-run availability rather than assigning a conflicting facility.</w:t>
      </w:r>
    </w:p>
    <w:p>
      <w:pPr>
        <w:spacing w:after="20"/>
        <w:ind w:left="403" w:hanging="288"/>
      </w:pPr>
      <w:r>
        <w:t xml:space="preserve">8. </w:t>
      </w:r>
      <w:r>
        <w:rPr>
          <w:rFonts w:ascii="Aptos" w:hAnsi="Aptos"/>
          <w:color w:val="1F2937"/>
          <w:sz w:val="20"/>
        </w:rPr>
        <w:t>For audit investigation, Admin/Manager should review Activity Logs.</w:t>
      </w:r>
    </w:p>
    <w:p>
      <w:pPr>
        <w:spacing w:after="80" w:line="259" w:lineRule="auto"/>
      </w:pPr>
      <w:r>
        <w:rPr>
          <w:rFonts w:ascii="Aptos" w:hAnsi="Aptos"/>
          <w:color w:val="1F2937"/>
          <w:sz w:val="20"/>
        </w:rPr>
        <w:t>For demo support, the seeded accounts listed at the beginning of this manual provide a consistent role-by-role reproduction path.</w:t>
      </w:r>
    </w:p>
    <w:p>
      <w:pPr>
        <w:pStyle w:val="Heading1"/>
        <w:keepNext/>
      </w:pPr>
      <w:r>
        <w:rPr>
          <w:rFonts w:ascii="Aptos" w:hAnsi="Aptos"/>
          <w:color w:val="245347"/>
          <w:sz w:val="36"/>
        </w:rPr>
        <w:t>22. Final User Checklist</w:t>
      </w:r>
    </w:p>
    <w:p>
      <w:pPr>
        <w:spacing w:after="80" w:line="259" w:lineRule="auto"/>
      </w:pPr>
      <w:r>
        <w:rPr>
          <w:rFonts w:ascii="Aptos" w:hAnsi="Aptos"/>
          <w:color w:val="1F2937"/>
          <w:sz w:val="20"/>
        </w:rPr>
        <w:t>Before considering a guest transaction complete, verify the relevant final state:</w:t>
      </w:r>
    </w:p>
    <w:p>
      <w:pPr>
        <w:pStyle w:val="ListBullet"/>
        <w:spacing w:after="20"/>
      </w:pPr>
      <w:r>
        <w:rPr>
          <w:rFonts w:ascii="Aptos" w:hAnsi="Aptos"/>
          <w:color w:val="1F2937"/>
          <w:sz w:val="20"/>
        </w:rPr>
        <w:t>Entrance guest: slip Paid and admission recorded.</w:t>
      </w:r>
    </w:p>
    <w:p>
      <w:pPr>
        <w:pStyle w:val="ListBullet"/>
        <w:spacing w:after="20"/>
      </w:pPr>
      <w:r>
        <w:rPr>
          <w:rFonts w:ascii="Aptos" w:hAnsi="Aptos"/>
          <w:color w:val="1F2937"/>
          <w:sz w:val="20"/>
        </w:rPr>
        <w:t>Reservation: Active/Paid/Converted/Cancelled/No-show status is correct.</w:t>
      </w:r>
    </w:p>
    <w:p>
      <w:pPr>
        <w:pStyle w:val="ListBullet"/>
        <w:spacing w:after="20"/>
      </w:pPr>
      <w:r>
        <w:rPr>
          <w:rFonts w:ascii="Aptos" w:hAnsi="Aptos"/>
          <w:color w:val="1F2937"/>
          <w:sz w:val="20"/>
        </w:rPr>
        <w:t>Booking before arrival: Booked and correct amount due.</w:t>
      </w:r>
    </w:p>
    <w:p>
      <w:pPr>
        <w:pStyle w:val="ListBullet"/>
        <w:spacing w:after="20"/>
      </w:pPr>
      <w:r>
        <w:rPr>
          <w:rFonts w:ascii="Aptos" w:hAnsi="Aptos"/>
          <w:color w:val="1F2937"/>
          <w:sz w:val="20"/>
        </w:rPr>
        <w:t>Check-in: facility detail Checked-in and physical facility Occupied.</w:t>
      </w:r>
    </w:p>
    <w:p>
      <w:pPr>
        <w:pStyle w:val="ListBullet"/>
        <w:spacing w:after="20"/>
      </w:pPr>
      <w:r>
        <w:rPr>
          <w:rFonts w:ascii="Aptos" w:hAnsi="Aptos"/>
          <w:color w:val="1F2937"/>
          <w:sz w:val="20"/>
        </w:rPr>
        <w:t>Amenity request: correct delivery status and charge included.</w:t>
      </w:r>
    </w:p>
    <w:p>
      <w:pPr>
        <w:pStyle w:val="ListBullet"/>
        <w:spacing w:after="20"/>
      </w:pPr>
      <w:r>
        <w:rPr>
          <w:rFonts w:ascii="Aptos" w:hAnsi="Aptos"/>
          <w:color w:val="1F2937"/>
          <w:sz w:val="20"/>
        </w:rPr>
        <w:t>Checkout inspection: Completed with correct clean/fine result.</w:t>
      </w:r>
    </w:p>
    <w:p>
      <w:pPr>
        <w:pStyle w:val="ListBullet"/>
        <w:spacing w:after="20"/>
      </w:pPr>
      <w:r>
        <w:rPr>
          <w:rFonts w:ascii="Aptos" w:hAnsi="Aptos"/>
          <w:color w:val="1F2937"/>
          <w:sz w:val="20"/>
        </w:rPr>
        <w:t>Final payment: amount due is zero.</w:t>
      </w:r>
    </w:p>
    <w:p>
      <w:pPr>
        <w:pStyle w:val="ListBullet"/>
        <w:spacing w:after="20"/>
      </w:pPr>
      <w:r>
        <w:rPr>
          <w:rFonts w:ascii="Aptos" w:hAnsi="Aptos"/>
          <w:color w:val="1F2937"/>
          <w:sz w:val="20"/>
        </w:rPr>
        <w:t>Checkout: booking detail Checked-out and physical facility Available.</w:t>
      </w:r>
    </w:p>
    <w:p>
      <w:pPr>
        <w:pStyle w:val="ListBullet"/>
        <w:spacing w:after="20"/>
      </w:pPr>
      <w:r>
        <w:rPr>
          <w:rFonts w:ascii="Aptos" w:hAnsi="Aptos"/>
          <w:color w:val="1F2937"/>
          <w:sz w:val="20"/>
        </w:rPr>
        <w:t>Financial review: payment is Verified before treating it as received revenue.</w:t>
      </w:r>
    </w:p>
    <w:p>
      <w:pPr>
        <w:pStyle w:val="Heading1"/>
        <w:keepNext/>
      </w:pPr>
      <w:r>
        <w:rPr>
          <w:rFonts w:ascii="Aptos" w:hAnsi="Aptos"/>
          <w:color w:val="245347"/>
          <w:sz w:val="36"/>
        </w:rPr>
        <w:t>Appendix A. Demo Credentials Quick Reference</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Role</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Username</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Password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admin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Maintenance Staff</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maintenance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Security Guard</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security</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Consolas" w:hAnsi="Consolas"/>
                <w:color w:val="245347"/>
                <w:sz w:val="19"/>
              </w:rPr>
              <w:t>password</w:t>
            </w:r>
          </w:p>
        </w:tc>
      </w:tr>
    </w:tbl>
    <w:p>
      <w:pPr>
        <w:spacing w:after="0"/>
      </w:pPr>
    </w:p>
    <w:p>
      <w:pPr>
        <w:pStyle w:val="Heading1"/>
        <w:keepNext/>
      </w:pPr>
      <w:r>
        <w:rPr>
          <w:rFonts w:ascii="Aptos" w:hAnsi="Aptos"/>
          <w:color w:val="245347"/>
          <w:sz w:val="36"/>
        </w:rPr>
        <w:t>Appendix B. Main Navigation Quick Reference</w:t>
      </w:r>
    </w:p>
    <w:p>
      <w:pPr>
        <w:pStyle w:val="Heading2"/>
        <w:keepNext/>
      </w:pPr>
      <w:r>
        <w:rPr>
          <w:rFonts w:ascii="Aptos" w:hAnsi="Aptos"/>
          <w:color w:val="245347"/>
          <w:sz w:val="28"/>
        </w:rPr>
        <w:t>Admin / Manager</w:t>
      </w:r>
    </w:p>
    <w:p>
      <w:pPr>
        <w:pStyle w:val="ListBullet"/>
        <w:spacing w:after="20"/>
      </w:pPr>
      <w:r>
        <w:rPr>
          <w:rFonts w:ascii="Aptos" w:hAnsi="Aptos"/>
          <w:color w:val="1F2937"/>
          <w:sz w:val="20"/>
        </w:rPr>
        <w:t>Dashboard</w:t>
      </w:r>
    </w:p>
    <w:p>
      <w:pPr>
        <w:pStyle w:val="ListBullet"/>
        <w:spacing w:after="20"/>
      </w:pPr>
      <w:r>
        <w:rPr>
          <w:rFonts w:ascii="Aptos" w:hAnsi="Aptos"/>
          <w:color w:val="1F2937"/>
          <w:sz w:val="20"/>
        </w:rPr>
        <w:t>Master Data</w:t>
      </w:r>
    </w:p>
    <w:p>
      <w:pPr>
        <w:pStyle w:val="ListBullet"/>
        <w:spacing w:after="20"/>
      </w:pPr>
      <w:r>
        <w:rPr>
          <w:rFonts w:ascii="Aptos" w:hAnsi="Aptos"/>
          <w:color w:val="1F2937"/>
          <w:sz w:val="20"/>
        </w:rPr>
        <w:t>Facilities</w:t>
      </w:r>
    </w:p>
    <w:p>
      <w:pPr>
        <w:pStyle w:val="ListBullet"/>
        <w:spacing w:after="20"/>
      </w:pPr>
      <w:r>
        <w:rPr>
          <w:rFonts w:ascii="Aptos" w:hAnsi="Aptos"/>
          <w:color w:val="1F2937"/>
          <w:sz w:val="20"/>
        </w:rPr>
        <w:t>Amenities</w:t>
      </w:r>
    </w:p>
    <w:p>
      <w:pPr>
        <w:pStyle w:val="ListBullet"/>
        <w:spacing w:after="20"/>
      </w:pPr>
      <w:r>
        <w:rPr>
          <w:rFonts w:ascii="Aptos" w:hAnsi="Aptos"/>
          <w:color w:val="1F2937"/>
          <w:sz w:val="20"/>
        </w:rPr>
        <w:t>Financial Configuration</w:t>
      </w:r>
    </w:p>
    <w:p>
      <w:pPr>
        <w:pStyle w:val="ListBullet"/>
        <w:spacing w:after="20"/>
      </w:pPr>
      <w:r>
        <w:rPr>
          <w:rFonts w:ascii="Aptos" w:hAnsi="Aptos"/>
          <w:color w:val="1F2937"/>
          <w:sz w:val="20"/>
        </w:rPr>
        <w:t>Entrance Fees</w:t>
      </w:r>
    </w:p>
    <w:p>
      <w:pPr>
        <w:pStyle w:val="ListBullet"/>
        <w:spacing w:after="20"/>
      </w:pPr>
      <w:r>
        <w:rPr>
          <w:rFonts w:ascii="Aptos" w:hAnsi="Aptos"/>
          <w:color w:val="1F2937"/>
          <w:sz w:val="20"/>
        </w:rPr>
        <w:t>Discounts</w:t>
      </w:r>
    </w:p>
    <w:p>
      <w:pPr>
        <w:pStyle w:val="ListBullet"/>
        <w:spacing w:after="20"/>
      </w:pPr>
      <w:r>
        <w:rPr>
          <w:rFonts w:ascii="Aptos" w:hAnsi="Aptos"/>
          <w:color w:val="1F2937"/>
          <w:sz w:val="20"/>
        </w:rPr>
        <w:t>Fines</w:t>
      </w:r>
    </w:p>
    <w:p>
      <w:pPr>
        <w:pStyle w:val="ListBullet"/>
        <w:spacing w:after="20"/>
      </w:pPr>
      <w:r>
        <w:rPr>
          <w:rFonts w:ascii="Aptos" w:hAnsi="Aptos"/>
          <w:color w:val="1F2937"/>
          <w:sz w:val="20"/>
        </w:rPr>
        <w:t>Reports</w:t>
      </w:r>
    </w:p>
    <w:p>
      <w:pPr>
        <w:pStyle w:val="ListBullet"/>
        <w:spacing w:after="20"/>
      </w:pPr>
      <w:r>
        <w:rPr>
          <w:rFonts w:ascii="Aptos" w:hAnsi="Aptos"/>
          <w:color w:val="1F2937"/>
          <w:sz w:val="20"/>
        </w:rPr>
        <w:t>Management Reports</w:t>
      </w:r>
    </w:p>
    <w:p>
      <w:pPr>
        <w:pStyle w:val="ListBullet"/>
        <w:spacing w:after="20"/>
      </w:pPr>
      <w:r>
        <w:rPr>
          <w:rFonts w:ascii="Aptos" w:hAnsi="Aptos"/>
          <w:color w:val="1F2937"/>
          <w:sz w:val="20"/>
        </w:rPr>
        <w:t>Activity Logs</w:t>
      </w:r>
    </w:p>
    <w:p>
      <w:pPr>
        <w:pStyle w:val="ListBullet"/>
        <w:spacing w:after="20"/>
      </w:pPr>
      <w:r>
        <w:rPr>
          <w:rFonts w:ascii="Aptos" w:hAnsi="Aptos"/>
          <w:color w:val="1F2937"/>
          <w:sz w:val="20"/>
        </w:rPr>
        <w:t>Administration</w:t>
      </w:r>
    </w:p>
    <w:p>
      <w:pPr>
        <w:pStyle w:val="ListBullet"/>
        <w:spacing w:after="20"/>
      </w:pPr>
      <w:r>
        <w:rPr>
          <w:rFonts w:ascii="Aptos" w:hAnsi="Aptos"/>
          <w:color w:val="1F2937"/>
          <w:sz w:val="20"/>
        </w:rPr>
        <w:t>Staff Users</w:t>
      </w:r>
    </w:p>
    <w:p>
      <w:pPr>
        <w:pStyle w:val="Heading2"/>
        <w:keepNext/>
      </w:pPr>
      <w:r>
        <w:rPr>
          <w:rFonts w:ascii="Aptos" w:hAnsi="Aptos"/>
          <w:color w:val="245347"/>
          <w:sz w:val="28"/>
        </w:rPr>
        <w:t>Cashier</w:t>
      </w:r>
    </w:p>
    <w:p>
      <w:pPr>
        <w:pStyle w:val="ListBullet"/>
        <w:spacing w:after="20"/>
      </w:pPr>
      <w:r>
        <w:rPr>
          <w:rFonts w:ascii="Aptos" w:hAnsi="Aptos"/>
          <w:color w:val="1F2937"/>
          <w:sz w:val="20"/>
        </w:rPr>
        <w:t>Dashboard</w:t>
      </w:r>
    </w:p>
    <w:p>
      <w:pPr>
        <w:pStyle w:val="ListBullet"/>
        <w:spacing w:after="20"/>
      </w:pPr>
      <w:r>
        <w:rPr>
          <w:rFonts w:ascii="Aptos" w:hAnsi="Aptos"/>
          <w:color w:val="1F2937"/>
          <w:sz w:val="20"/>
        </w:rPr>
        <w:t>Front Desk</w:t>
      </w:r>
    </w:p>
    <w:p>
      <w:pPr>
        <w:pStyle w:val="ListBullet"/>
        <w:spacing w:after="20"/>
      </w:pPr>
      <w:r>
        <w:rPr>
          <w:rFonts w:ascii="Aptos" w:hAnsi="Aptos"/>
          <w:color w:val="1F2937"/>
          <w:sz w:val="20"/>
        </w:rPr>
        <w:t>Reservations</w:t>
      </w:r>
    </w:p>
    <w:p>
      <w:pPr>
        <w:pStyle w:val="ListBullet"/>
        <w:spacing w:after="20"/>
      </w:pPr>
      <w:r>
        <w:rPr>
          <w:rFonts w:ascii="Aptos" w:hAnsi="Aptos"/>
          <w:color w:val="1F2937"/>
          <w:sz w:val="20"/>
        </w:rPr>
        <w:t>Reservation Conversion</w:t>
      </w:r>
    </w:p>
    <w:p>
      <w:pPr>
        <w:pStyle w:val="ListBullet"/>
        <w:spacing w:after="20"/>
      </w:pPr>
      <w:r>
        <w:rPr>
          <w:rFonts w:ascii="Aptos" w:hAnsi="Aptos"/>
          <w:color w:val="1F2937"/>
          <w:sz w:val="20"/>
        </w:rPr>
        <w:t>Bookings</w:t>
      </w:r>
    </w:p>
    <w:p>
      <w:pPr>
        <w:pStyle w:val="ListBullet"/>
        <w:spacing w:after="20"/>
      </w:pPr>
      <w:r>
        <w:rPr>
          <w:rFonts w:ascii="Aptos" w:hAnsi="Aptos"/>
          <w:color w:val="1F2937"/>
          <w:sz w:val="20"/>
        </w:rPr>
        <w:t>Payments</w:t>
      </w:r>
    </w:p>
    <w:p>
      <w:pPr>
        <w:pStyle w:val="ListBullet"/>
        <w:spacing w:after="20"/>
      </w:pPr>
      <w:r>
        <w:rPr>
          <w:rFonts w:ascii="Aptos" w:hAnsi="Aptos"/>
          <w:color w:val="1F2937"/>
          <w:sz w:val="20"/>
        </w:rPr>
        <w:t>GCash Verification</w:t>
      </w:r>
    </w:p>
    <w:p>
      <w:pPr>
        <w:pStyle w:val="ListBullet"/>
        <w:spacing w:after="20"/>
      </w:pPr>
      <w:r>
        <w:rPr>
          <w:rFonts w:ascii="Aptos" w:hAnsi="Aptos"/>
          <w:color w:val="1F2937"/>
          <w:sz w:val="20"/>
        </w:rPr>
        <w:t>Record Payment</w:t>
      </w:r>
    </w:p>
    <w:p>
      <w:pPr>
        <w:pStyle w:val="ListBullet"/>
        <w:spacing w:after="20"/>
      </w:pPr>
      <w:r>
        <w:rPr>
          <w:rFonts w:ascii="Aptos" w:hAnsi="Aptos"/>
          <w:color w:val="1F2937"/>
          <w:sz w:val="20"/>
        </w:rPr>
        <w:t>Entrance Slips</w:t>
      </w:r>
    </w:p>
    <w:p>
      <w:pPr>
        <w:pStyle w:val="ListBullet"/>
        <w:spacing w:after="20"/>
      </w:pPr>
      <w:r>
        <w:rPr>
          <w:rFonts w:ascii="Aptos" w:hAnsi="Aptos"/>
          <w:color w:val="1F2937"/>
          <w:sz w:val="20"/>
        </w:rPr>
        <w:t>Billing Statements</w:t>
      </w:r>
    </w:p>
    <w:p>
      <w:pPr>
        <w:pStyle w:val="ListBullet"/>
        <w:spacing w:after="20"/>
      </w:pPr>
      <w:r>
        <w:rPr>
          <w:rFonts w:ascii="Aptos" w:hAnsi="Aptos"/>
          <w:color w:val="1F2937"/>
          <w:sz w:val="20"/>
        </w:rPr>
        <w:t>Guest Stay</w:t>
      </w:r>
    </w:p>
    <w:p>
      <w:pPr>
        <w:pStyle w:val="ListBullet"/>
        <w:spacing w:after="20"/>
      </w:pPr>
      <w:r>
        <w:rPr>
          <w:rFonts w:ascii="Aptos" w:hAnsi="Aptos"/>
          <w:color w:val="1F2937"/>
          <w:sz w:val="20"/>
        </w:rPr>
        <w:t>Check-in</w:t>
      </w:r>
    </w:p>
    <w:p>
      <w:pPr>
        <w:pStyle w:val="ListBullet"/>
        <w:spacing w:after="20"/>
      </w:pPr>
      <w:r>
        <w:rPr>
          <w:rFonts w:ascii="Aptos" w:hAnsi="Aptos"/>
          <w:color w:val="1F2937"/>
          <w:sz w:val="20"/>
        </w:rPr>
        <w:t>Amenity Requests</w:t>
      </w:r>
    </w:p>
    <w:p>
      <w:pPr>
        <w:pStyle w:val="ListBullet"/>
        <w:spacing w:after="20"/>
      </w:pPr>
      <w:r>
        <w:rPr>
          <w:rFonts w:ascii="Aptos" w:hAnsi="Aptos"/>
          <w:color w:val="1F2937"/>
          <w:sz w:val="20"/>
        </w:rPr>
        <w:t>Checkout</w:t>
      </w:r>
    </w:p>
    <w:p>
      <w:pPr>
        <w:pStyle w:val="ListBullet"/>
        <w:spacing w:after="20"/>
      </w:pPr>
      <w:r>
        <w:rPr>
          <w:rFonts w:ascii="Aptos" w:hAnsi="Aptos"/>
          <w:color w:val="1F2937"/>
          <w:sz w:val="20"/>
        </w:rPr>
        <w:t>Checkout Queue</w:t>
      </w:r>
    </w:p>
    <w:p>
      <w:pPr>
        <w:pStyle w:val="ListBullet"/>
        <w:spacing w:after="20"/>
      </w:pPr>
      <w:r>
        <w:rPr>
          <w:rFonts w:ascii="Aptos" w:hAnsi="Aptos"/>
          <w:color w:val="1F2937"/>
          <w:sz w:val="20"/>
        </w:rPr>
        <w:t>Reports &amp; Work</w:t>
      </w:r>
    </w:p>
    <w:p>
      <w:pPr>
        <w:pStyle w:val="ListBullet"/>
        <w:spacing w:after="20"/>
      </w:pPr>
      <w:r>
        <w:rPr>
          <w:rFonts w:ascii="Aptos" w:hAnsi="Aptos"/>
          <w:color w:val="1F2937"/>
          <w:sz w:val="20"/>
        </w:rPr>
        <w:t>Reports</w:t>
      </w:r>
    </w:p>
    <w:p>
      <w:pPr>
        <w:pStyle w:val="ListBullet"/>
        <w:spacing w:after="20"/>
      </w:pPr>
      <w:r>
        <w:rPr>
          <w:rFonts w:ascii="Aptos" w:hAnsi="Aptos"/>
          <w:color w:val="1F2937"/>
          <w:sz w:val="20"/>
        </w:rPr>
        <w:t>Notifications</w:t>
      </w:r>
    </w:p>
    <w:p>
      <w:pPr>
        <w:pStyle w:val="ListBullet"/>
        <w:spacing w:after="20"/>
      </w:pPr>
      <w:r>
        <w:rPr>
          <w:rFonts w:ascii="Aptos" w:hAnsi="Aptos"/>
          <w:color w:val="1F2937"/>
          <w:sz w:val="20"/>
        </w:rPr>
        <w:t>Action Center</w:t>
      </w:r>
    </w:p>
    <w:p>
      <w:pPr>
        <w:pStyle w:val="Heading2"/>
        <w:keepNext/>
      </w:pPr>
      <w:r>
        <w:rPr>
          <w:rFonts w:ascii="Aptos" w:hAnsi="Aptos"/>
          <w:color w:val="245347"/>
          <w:sz w:val="28"/>
        </w:rPr>
        <w:t>Maintenance Staff</w:t>
      </w:r>
    </w:p>
    <w:p>
      <w:pPr>
        <w:pStyle w:val="ListBullet"/>
        <w:spacing w:after="20"/>
      </w:pPr>
      <w:r>
        <w:rPr>
          <w:rFonts w:ascii="Aptos" w:hAnsi="Aptos"/>
          <w:color w:val="1F2937"/>
          <w:sz w:val="20"/>
        </w:rPr>
        <w:t>Dashboard</w:t>
      </w:r>
    </w:p>
    <w:p>
      <w:pPr>
        <w:pStyle w:val="ListBullet"/>
        <w:spacing w:after="20"/>
      </w:pPr>
      <w:r>
        <w:rPr>
          <w:rFonts w:ascii="Aptos" w:hAnsi="Aptos"/>
          <w:color w:val="1F2937"/>
          <w:sz w:val="20"/>
        </w:rPr>
        <w:t>Work Queue</w:t>
      </w:r>
    </w:p>
    <w:p>
      <w:pPr>
        <w:pStyle w:val="ListBullet"/>
        <w:spacing w:after="20"/>
      </w:pPr>
      <w:r>
        <w:rPr>
          <w:rFonts w:ascii="Aptos" w:hAnsi="Aptos"/>
          <w:color w:val="1F2937"/>
          <w:sz w:val="20"/>
        </w:rPr>
        <w:t>Amenity Requests</w:t>
      </w:r>
    </w:p>
    <w:p>
      <w:pPr>
        <w:pStyle w:val="ListBullet"/>
        <w:spacing w:after="20"/>
      </w:pPr>
      <w:r>
        <w:rPr>
          <w:rFonts w:ascii="Aptos" w:hAnsi="Aptos"/>
          <w:color w:val="1F2937"/>
          <w:sz w:val="20"/>
        </w:rPr>
        <w:t>Facility Inspections</w:t>
      </w:r>
    </w:p>
    <w:p>
      <w:pPr>
        <w:pStyle w:val="ListBullet"/>
        <w:spacing w:after="20"/>
      </w:pPr>
      <w:r>
        <w:rPr>
          <w:rFonts w:ascii="Aptos" w:hAnsi="Aptos"/>
          <w:color w:val="1F2937"/>
          <w:sz w:val="20"/>
        </w:rPr>
        <w:t>Workspace</w:t>
      </w:r>
    </w:p>
    <w:p>
      <w:pPr>
        <w:pStyle w:val="ListBullet"/>
        <w:spacing w:after="20"/>
      </w:pPr>
      <w:r>
        <w:rPr>
          <w:rFonts w:ascii="Aptos" w:hAnsi="Aptos"/>
          <w:color w:val="1F2937"/>
          <w:sz w:val="20"/>
        </w:rPr>
        <w:t>Notifications</w:t>
      </w:r>
    </w:p>
    <w:p>
      <w:pPr>
        <w:pStyle w:val="ListBullet"/>
        <w:spacing w:after="20"/>
      </w:pPr>
      <w:r>
        <w:rPr>
          <w:rFonts w:ascii="Aptos" w:hAnsi="Aptos"/>
          <w:color w:val="1F2937"/>
          <w:sz w:val="20"/>
        </w:rPr>
        <w:t>Action Center</w:t>
      </w:r>
    </w:p>
    <w:p>
      <w:pPr>
        <w:pStyle w:val="Heading2"/>
        <w:keepNext/>
      </w:pPr>
      <w:r>
        <w:rPr>
          <w:rFonts w:ascii="Aptos" w:hAnsi="Aptos"/>
          <w:color w:val="245347"/>
          <w:sz w:val="28"/>
        </w:rPr>
        <w:t>Security Guard</w:t>
      </w:r>
    </w:p>
    <w:p>
      <w:pPr>
        <w:pStyle w:val="ListBullet"/>
        <w:spacing w:after="20"/>
      </w:pPr>
      <w:r>
        <w:rPr>
          <w:rFonts w:ascii="Aptos" w:hAnsi="Aptos"/>
          <w:color w:val="1F2937"/>
          <w:sz w:val="20"/>
        </w:rPr>
        <w:t>Dashboard</w:t>
      </w:r>
    </w:p>
    <w:p>
      <w:pPr>
        <w:pStyle w:val="ListBullet"/>
        <w:spacing w:after="20"/>
      </w:pPr>
      <w:r>
        <w:rPr>
          <w:rFonts w:ascii="Aptos" w:hAnsi="Aptos"/>
          <w:color w:val="1F2937"/>
          <w:sz w:val="20"/>
        </w:rPr>
        <w:t>Entrance Operations</w:t>
      </w:r>
    </w:p>
    <w:p>
      <w:pPr>
        <w:pStyle w:val="ListBullet"/>
        <w:spacing w:after="20"/>
      </w:pPr>
      <w:r>
        <w:rPr>
          <w:rFonts w:ascii="Aptos" w:hAnsi="Aptos"/>
          <w:color w:val="1F2937"/>
          <w:sz w:val="20"/>
        </w:rPr>
        <w:t>Create Entrance Slip</w:t>
      </w:r>
    </w:p>
    <w:p>
      <w:pPr>
        <w:pStyle w:val="Heading2"/>
        <w:keepNext/>
      </w:pPr>
      <w:r>
        <w:rPr>
          <w:rFonts w:ascii="Aptos" w:hAnsi="Aptos"/>
          <w:color w:val="245347"/>
          <w:sz w:val="28"/>
        </w:rPr>
        <w:t>Public Guest</w:t>
      </w:r>
    </w:p>
    <w:p>
      <w:pPr>
        <w:pStyle w:val="ListBullet"/>
        <w:spacing w:after="20"/>
      </w:pPr>
      <w:r>
        <w:rPr>
          <w:rFonts w:ascii="Aptos" w:hAnsi="Aptos"/>
          <w:color w:val="1F2937"/>
          <w:sz w:val="20"/>
        </w:rPr>
        <w:t>Home</w:t>
      </w:r>
    </w:p>
    <w:p>
      <w:pPr>
        <w:pStyle w:val="ListBullet"/>
        <w:spacing w:after="20"/>
      </w:pPr>
      <w:r>
        <w:rPr>
          <w:rFonts w:ascii="Aptos" w:hAnsi="Aptos"/>
          <w:color w:val="1F2937"/>
          <w:sz w:val="20"/>
        </w:rPr>
        <w:t>Plan Facilities</w:t>
      </w:r>
    </w:p>
    <w:p>
      <w:pPr>
        <w:pStyle w:val="ListBullet"/>
        <w:spacing w:after="20"/>
      </w:pPr>
      <w:r>
        <w:rPr>
          <w:rFonts w:ascii="Aptos" w:hAnsi="Aptos"/>
          <w:color w:val="1F2937"/>
          <w:sz w:val="20"/>
        </w:rPr>
        <w:t>Reserve</w:t>
      </w:r>
    </w:p>
    <w:p>
      <w:pPr>
        <w:pStyle w:val="ListBullet"/>
        <w:spacing w:after="20"/>
      </w:pPr>
      <w:r>
        <w:rPr>
          <w:rFonts w:ascii="Aptos" w:hAnsi="Aptos"/>
          <w:color w:val="1F2937"/>
          <w:sz w:val="20"/>
        </w:rPr>
        <w:t>Book</w:t>
      </w:r>
    </w:p>
    <w:p>
      <w:pPr>
        <w:pStyle w:val="ListBullet"/>
        <w:spacing w:after="20"/>
      </w:pPr>
      <w:r>
        <w:rPr>
          <w:rFonts w:ascii="Aptos" w:hAnsi="Aptos"/>
          <w:color w:val="1F2937"/>
          <w:sz w:val="20"/>
        </w:rPr>
        <w:t>Manage Reservation</w:t>
      </w:r>
    </w:p>
    <w:p>
      <w:pPr>
        <w:pStyle w:val="ListBullet"/>
        <w:spacing w:after="20"/>
      </w:pPr>
      <w:r>
        <w:rPr>
          <w:rFonts w:ascii="Aptos" w:hAnsi="Aptos"/>
          <w:color w:val="1F2937"/>
          <w:sz w:val="20"/>
        </w:rPr>
        <w:t>Confirmation Lookup</w:t>
      </w:r>
    </w:p>
    <w:p>
      <w:pPr>
        <w:pStyle w:val="Heading1"/>
        <w:keepNext/>
      </w:pPr>
      <w:r>
        <w:rPr>
          <w:rFonts w:ascii="Aptos" w:hAnsi="Aptos"/>
          <w:color w:val="245347"/>
          <w:sz w:val="36"/>
        </w:rPr>
        <w:t>Appendix C. Report Catalog</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Role</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Report</w:t>
            </w:r>
          </w:p>
        </w:tc>
        <w:tc>
          <w:tcPr>
            <w:tcW w:type="dxa" w:w="3389"/>
            <w:vAlign w:val="center"/>
            <w:shd w:fill="245347"/>
            <w:tcBorders>
              <w:top w:val="single" w:sz="4" w:color="D1D5DB"/>
              <w:left w:val="single" w:sz="4" w:color="D1D5DB"/>
              <w:bottom w:val="single" w:sz="4" w:color="D1D5DB"/>
              <w:right w:val="single" w:sz="4" w:color="D1D5DB"/>
            </w:tcBorders>
          </w:tcPr>
          <w:p>
            <w:pPr>
              <w:spacing w:after="0"/>
            </w:pPr>
            <w:r>
              <w:rPr>
                <w:rFonts w:ascii="Aptos" w:hAnsi="Aptos"/>
                <w:b/>
                <w:color w:val="FFFFFF"/>
                <w:sz w:val="18"/>
              </w:rPr>
              <w:t>Primary Purpose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Revenue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verified received revenue for the selected period</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 Summary</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booking activity and status distribution/details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Cancellation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cancelled transactions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Damaged Amenities</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damage/fine-related operational data</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Available Facilities</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currently available facility information</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Facility Utilization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facility usage/utilization</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Admin/Manager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Tourism Enterprise Monthly</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Produce tourism-oriented monthly operational output</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My Handled Revenue</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revenue handled by the applicable Cashier scope</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Booking Summary</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operational booking records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Cancellation</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cancellation records</w:t>
            </w:r>
          </w:p>
        </w:tc>
      </w:tr>
      <w:tr>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Cashier</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Available Facilities</w:t>
            </w:r>
          </w:p>
        </w:tc>
        <w:tc>
          <w:tcPr>
            <w:tcW w:type="dxa" w:w="3389"/>
            <w:vAlign w:val="center"/>
            <w:tcBorders>
              <w:top w:val="single" w:sz="4" w:color="D1D5DB"/>
              <w:left w:val="single" w:sz="4" w:color="D1D5DB"/>
              <w:bottom w:val="single" w:sz="4" w:color="D1D5DB"/>
              <w:right w:val="single" w:sz="4" w:color="D1D5DB"/>
            </w:tcBorders>
          </w:tcPr>
          <w:p>
            <w:pPr>
              <w:spacing w:after="0"/>
            </w:pPr>
            <w:r>
              <w:rPr>
                <w:rFonts w:ascii="Aptos" w:hAnsi="Aptos"/>
                <w:color w:val="1F2937"/>
                <w:sz w:val="18"/>
              </w:rPr>
              <w:t>Review facility availability</w:t>
            </w:r>
          </w:p>
        </w:tc>
      </w:tr>
    </w:tbl>
    <w:p>
      <w:pPr>
        <w:spacing w:after="0"/>
      </w:pPr>
    </w:p>
    <w:p>
      <w:pPr>
        <w:pStyle w:val="Heading1"/>
        <w:keepNext/>
      </w:pPr>
      <w:r>
        <w:rPr>
          <w:rFonts w:ascii="Aptos" w:hAnsi="Aptos"/>
          <w:color w:val="245347"/>
          <w:sz w:val="36"/>
        </w:rPr>
        <w:t>Appendix D. Manual Baseline</w:t>
      </w:r>
    </w:p>
    <w:p>
      <w:pPr>
        <w:spacing w:after="80" w:line="259" w:lineRule="auto"/>
      </w:pPr>
      <w:r>
        <w:rPr>
          <w:rFonts w:ascii="Aptos" w:hAnsi="Aptos"/>
          <w:color w:val="1F2937"/>
          <w:sz w:val="20"/>
        </w:rPr>
        <w:t xml:space="preserve">This manual was prepared against the current project source on the </w:t>
      </w:r>
      <w:r>
        <w:rPr>
          <w:rFonts w:ascii="Consolas" w:hAnsi="Consolas"/>
          <w:color w:val="245347"/>
          <w:sz w:val="19"/>
        </w:rPr>
        <w:t>UX-updates</w:t>
      </w:r>
      <w:r>
        <w:rPr>
          <w:rFonts w:ascii="Aptos" w:hAnsi="Aptos"/>
          <w:color w:val="1F2937"/>
          <w:sz w:val="20"/>
        </w:rPr>
        <w:t xml:space="preserve"> branch at commit:</w:t>
      </w:r>
    </w:p>
    <w:p>
      <w:pPr>
        <w:spacing w:after="80" w:line="259" w:lineRule="auto"/>
      </w:pPr>
      <w:r>
        <w:rPr>
          <w:rFonts w:ascii="Consolas" w:hAnsi="Consolas"/>
          <w:color w:val="245347"/>
          <w:sz w:val="19"/>
        </w:rPr>
        <w:t>872c4629519aa8c6960660953c76338a1089ac4d</w:t>
      </w:r>
    </w:p>
    <w:p>
      <w:pPr>
        <w:spacing w:after="80" w:line="259" w:lineRule="auto"/>
      </w:pPr>
      <w:r>
        <w:rPr>
          <w:rFonts w:ascii="Aptos" w:hAnsi="Aptos"/>
          <w:color w:val="1F2937"/>
          <w:sz w:val="20"/>
        </w:rPr>
        <w:t>If later commits change labels, routes, business rules, or workflow states, update this manual alongside the application so the operating instructions remain synchronized with the deployed build.</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Olaer Spring Resort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24534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4534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A77A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53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Olaer Spring Resort - Comprehensive User Manual</dc:title>
  <dc:subject>Operational user manual for the booking and billing system</dc:subject>
  <dc:creator>Olaer Spring Resort Project Documentation</dc:creator>
  <cp:keywords/>
  <dc:description>Baseline: UX-updates commit 872c462, September 19, 2026</dc:description>
  <cp:lastModifiedBy/>
  <cp:revision>1</cp:revision>
  <dcterms:created xsi:type="dcterms:W3CDTF">2013-12-23T23:15:00Z</dcterms:created>
  <dcterms:modified xsi:type="dcterms:W3CDTF">2013-12-23T23:15:00Z</dcterms:modified>
  <cp:category/>
</cp:coreProperties>
</file>